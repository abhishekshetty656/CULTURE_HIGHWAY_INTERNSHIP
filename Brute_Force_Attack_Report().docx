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F28AC" w14:textId="38C73BF4" w:rsidR="00A74EDF" w:rsidRDefault="007762C7" w:rsidP="00A74EDF">
      <w:pPr>
        <w:pStyle w:val="Heading1"/>
        <w:rPr>
          <w:sz w:val="36"/>
          <w:szCs w:val="36"/>
        </w:rPr>
      </w:pPr>
      <w:r>
        <w:t xml:space="preserve">                     </w:t>
      </w:r>
      <w:r w:rsidR="00A74EDF">
        <w:t xml:space="preserve">   </w:t>
      </w:r>
      <w:r w:rsidRPr="00A74EDF">
        <w:rPr>
          <w:sz w:val="36"/>
          <w:szCs w:val="36"/>
        </w:rPr>
        <w:t>BRUTE FORCE ATTACK AND LOGIN SECURITY</w:t>
      </w:r>
    </w:p>
    <w:p w14:paraId="02101241" w14:textId="77777777" w:rsidR="00A74EDF" w:rsidRPr="001614AC" w:rsidRDefault="00A74EDF" w:rsidP="00A74EDF">
      <w:pPr>
        <w:rPr>
          <w:sz w:val="28"/>
          <w:szCs w:val="28"/>
        </w:rPr>
      </w:pPr>
    </w:p>
    <w:p w14:paraId="24662DD5" w14:textId="77777777" w:rsidR="001614AC" w:rsidRPr="001614AC" w:rsidRDefault="001614AC" w:rsidP="001614AC">
      <w:pPr>
        <w:rPr>
          <w:color w:val="EE0000"/>
          <w:sz w:val="28"/>
          <w:szCs w:val="28"/>
          <w:lang w:val="en-IN"/>
        </w:rPr>
      </w:pPr>
      <w:r w:rsidRPr="001614AC">
        <w:rPr>
          <w:color w:val="EE0000"/>
          <w:sz w:val="28"/>
          <w:szCs w:val="28"/>
          <w:lang w:val="en-IN"/>
        </w:rPr>
        <w:t>Internship Task Report</w:t>
      </w:r>
    </w:p>
    <w:p w14:paraId="7EF90C02" w14:textId="77777777" w:rsidR="001614AC" w:rsidRPr="001614AC" w:rsidRDefault="001614AC" w:rsidP="001614AC">
      <w:pPr>
        <w:rPr>
          <w:lang w:val="en-IN"/>
        </w:rPr>
      </w:pPr>
      <w:r w:rsidRPr="001614AC">
        <w:rPr>
          <w:lang w:val="en-IN"/>
        </w:rPr>
        <w:t>Name: Abhishek N Shetty</w:t>
      </w:r>
      <w:r w:rsidRPr="001614AC">
        <w:rPr>
          <w:lang w:val="en-IN"/>
        </w:rPr>
        <w:br/>
        <w:t>Course: Bachelor of Computer Applications (BCA)</w:t>
      </w:r>
      <w:r w:rsidRPr="001614AC">
        <w:rPr>
          <w:lang w:val="en-IN"/>
        </w:rPr>
        <w:br/>
        <w:t>Domain: Cyber Security</w:t>
      </w:r>
      <w:r w:rsidRPr="001614AC">
        <w:rPr>
          <w:lang w:val="en-IN"/>
        </w:rPr>
        <w:br/>
        <w:t>Date: 02 June 2026</w:t>
      </w:r>
    </w:p>
    <w:p w14:paraId="334117DF" w14:textId="77777777" w:rsidR="00A74EDF" w:rsidRDefault="00A74EDF"/>
    <w:p w14:paraId="4E555DED" w14:textId="120F0FAD" w:rsidR="00A74EDF" w:rsidRDefault="006A71F6">
      <w:pPr>
        <w:rPr>
          <w:sz w:val="40"/>
          <w:szCs w:val="40"/>
        </w:rPr>
      </w:pPr>
      <w:r>
        <w:rPr>
          <w:sz w:val="40"/>
          <w:szCs w:val="40"/>
        </w:rPr>
        <w:t xml:space="preserve">1. </w:t>
      </w:r>
      <w:r w:rsidR="00A74EDF" w:rsidRPr="00A74EDF">
        <w:rPr>
          <w:sz w:val="40"/>
          <w:szCs w:val="40"/>
        </w:rPr>
        <w:t>What is Brute Force Attack?</w:t>
      </w:r>
    </w:p>
    <w:p w14:paraId="64500053" w14:textId="77777777" w:rsidR="006A71F6" w:rsidRPr="006A71F6" w:rsidRDefault="006A71F6" w:rsidP="006A71F6">
      <w:pPr>
        <w:rPr>
          <w:sz w:val="28"/>
          <w:szCs w:val="28"/>
          <w:lang w:val="en-IN"/>
        </w:rPr>
      </w:pPr>
      <w:r w:rsidRPr="006A71F6">
        <w:rPr>
          <w:sz w:val="28"/>
          <w:szCs w:val="28"/>
          <w:lang w:val="en-IN"/>
        </w:rPr>
        <w:t xml:space="preserve">A </w:t>
      </w:r>
      <w:r w:rsidRPr="006A71F6">
        <w:rPr>
          <w:b/>
          <w:bCs/>
          <w:sz w:val="28"/>
          <w:szCs w:val="28"/>
          <w:lang w:val="en-IN"/>
        </w:rPr>
        <w:t>Brute Force Attack</w:t>
      </w:r>
      <w:r w:rsidRPr="006A71F6">
        <w:rPr>
          <w:sz w:val="28"/>
          <w:szCs w:val="28"/>
          <w:lang w:val="en-IN"/>
        </w:rPr>
        <w:t xml:space="preserve"> is a type of cyberattack in which an attacker attempts to gain unauthorized access to a system, website, or user account by repeatedly trying different username and password combinations until the correct one is found. This method relies on trial and error rather than exploiting software vulnerabilities. Attackers often use automated tools that can test thousands or even millions of password combinations in a short period of time.</w:t>
      </w:r>
    </w:p>
    <w:p w14:paraId="6C295CDF" w14:textId="77777777" w:rsidR="006A71F6" w:rsidRPr="006A71F6" w:rsidRDefault="006A71F6" w:rsidP="006A71F6">
      <w:pPr>
        <w:rPr>
          <w:sz w:val="28"/>
          <w:szCs w:val="28"/>
          <w:lang w:val="en-IN"/>
        </w:rPr>
      </w:pPr>
      <w:r w:rsidRPr="006A71F6">
        <w:rPr>
          <w:sz w:val="28"/>
          <w:szCs w:val="28"/>
          <w:lang w:val="en-IN"/>
        </w:rPr>
        <w:t>Brute force attacks are commonly used against login pages, email accounts, online banking systems, and social media platforms. Weak and commonly used passwords such as "123456" or "password" are particularly vulnerable to these attacks. If successful, attackers can steal sensitive information, access confidential data, commit financial fraud, or misuse the compromised account for other malicious activities.</w:t>
      </w:r>
    </w:p>
    <w:p w14:paraId="09DCC65C" w14:textId="77777777" w:rsidR="006A71F6" w:rsidRPr="006A71F6" w:rsidRDefault="006A71F6" w:rsidP="006A71F6">
      <w:pPr>
        <w:rPr>
          <w:sz w:val="28"/>
          <w:szCs w:val="28"/>
          <w:lang w:val="en-IN"/>
        </w:rPr>
      </w:pPr>
      <w:r w:rsidRPr="006A71F6">
        <w:rPr>
          <w:sz w:val="28"/>
          <w:szCs w:val="28"/>
          <w:lang w:val="en-IN"/>
        </w:rPr>
        <w:t>There are several types of brute force attacks, including simple brute force attacks, dictionary attacks, credential stuffing, and hybrid attacks. To protect against such attacks, organizations and individuals should use strong and unique passwords, enable Multi-Factor Authentication (MFA), implement account lockout policies, and use CAPTCHA verification on login pages.</w:t>
      </w:r>
    </w:p>
    <w:p w14:paraId="75B267E6" w14:textId="77777777" w:rsidR="006A71F6" w:rsidRPr="006A71F6" w:rsidRDefault="006A71F6" w:rsidP="006A71F6">
      <w:pPr>
        <w:rPr>
          <w:sz w:val="28"/>
          <w:szCs w:val="28"/>
          <w:lang w:val="en-IN"/>
        </w:rPr>
      </w:pPr>
      <w:r w:rsidRPr="006A71F6">
        <w:rPr>
          <w:sz w:val="28"/>
          <w:szCs w:val="28"/>
          <w:lang w:val="en-IN"/>
        </w:rPr>
        <w:lastRenderedPageBreak/>
        <w:t>In conclusion, brute force attacks remain a significant cybersecurity threat, but their effectiveness can be greatly reduced through proper password management and strong login security practices.</w:t>
      </w:r>
    </w:p>
    <w:p w14:paraId="5D498295" w14:textId="2225F153" w:rsidR="00A74EDF" w:rsidRDefault="006A71F6">
      <w:pPr>
        <w:rPr>
          <w:sz w:val="40"/>
          <w:szCs w:val="40"/>
        </w:rPr>
      </w:pPr>
      <w:r>
        <w:rPr>
          <w:sz w:val="40"/>
          <w:szCs w:val="40"/>
        </w:rPr>
        <w:t>2.</w:t>
      </w:r>
      <w:r w:rsidRPr="006A71F6">
        <w:t xml:space="preserve"> </w:t>
      </w:r>
      <w:r w:rsidRPr="006A71F6">
        <w:rPr>
          <w:sz w:val="40"/>
          <w:szCs w:val="40"/>
        </w:rPr>
        <w:t>How Brute Force Attacks Work</w:t>
      </w:r>
      <w:r>
        <w:rPr>
          <w:sz w:val="40"/>
          <w:szCs w:val="40"/>
        </w:rPr>
        <w:t>?</w:t>
      </w:r>
    </w:p>
    <w:p w14:paraId="117B034D" w14:textId="77777777" w:rsidR="006A71F6" w:rsidRPr="006A71F6" w:rsidRDefault="006A71F6" w:rsidP="006A71F6">
      <w:pPr>
        <w:rPr>
          <w:sz w:val="28"/>
          <w:szCs w:val="28"/>
          <w:lang w:val="en-IN"/>
        </w:rPr>
      </w:pPr>
      <w:r w:rsidRPr="006A71F6">
        <w:rPr>
          <w:sz w:val="28"/>
          <w:szCs w:val="28"/>
          <w:lang w:val="en-IN"/>
        </w:rPr>
        <w:t>The process of a brute force attack generally involves the following steps:</w:t>
      </w:r>
    </w:p>
    <w:p w14:paraId="373A672E" w14:textId="77777777" w:rsidR="006A71F6" w:rsidRPr="006A71F6" w:rsidRDefault="006A71F6" w:rsidP="006A71F6">
      <w:pPr>
        <w:numPr>
          <w:ilvl w:val="0"/>
          <w:numId w:val="10"/>
        </w:numPr>
        <w:rPr>
          <w:sz w:val="28"/>
          <w:szCs w:val="28"/>
          <w:lang w:val="en-IN"/>
        </w:rPr>
      </w:pPr>
      <w:r w:rsidRPr="006A71F6">
        <w:rPr>
          <w:sz w:val="28"/>
          <w:szCs w:val="28"/>
          <w:lang w:val="en-IN"/>
        </w:rPr>
        <w:t>The attacker identifies a target login page or authentication system.</w:t>
      </w:r>
    </w:p>
    <w:p w14:paraId="5695311E" w14:textId="77777777" w:rsidR="006A71F6" w:rsidRPr="006A71F6" w:rsidRDefault="006A71F6" w:rsidP="006A71F6">
      <w:pPr>
        <w:numPr>
          <w:ilvl w:val="0"/>
          <w:numId w:val="10"/>
        </w:numPr>
        <w:rPr>
          <w:sz w:val="28"/>
          <w:szCs w:val="28"/>
          <w:lang w:val="en-IN"/>
        </w:rPr>
      </w:pPr>
      <w:r w:rsidRPr="006A71F6">
        <w:rPr>
          <w:sz w:val="28"/>
          <w:szCs w:val="28"/>
          <w:lang w:val="en-IN"/>
        </w:rPr>
        <w:t>A list of usernames and password combinations is prepared.</w:t>
      </w:r>
    </w:p>
    <w:p w14:paraId="348A2AD5" w14:textId="77777777" w:rsidR="006A71F6" w:rsidRPr="006A71F6" w:rsidRDefault="006A71F6" w:rsidP="006A71F6">
      <w:pPr>
        <w:numPr>
          <w:ilvl w:val="0"/>
          <w:numId w:val="10"/>
        </w:numPr>
        <w:rPr>
          <w:sz w:val="28"/>
          <w:szCs w:val="28"/>
          <w:lang w:val="en-IN"/>
        </w:rPr>
      </w:pPr>
      <w:r w:rsidRPr="006A71F6">
        <w:rPr>
          <w:sz w:val="28"/>
          <w:szCs w:val="28"/>
          <w:lang w:val="en-IN"/>
        </w:rPr>
        <w:t>Automated tools repeatedly send login requests to the target system.</w:t>
      </w:r>
    </w:p>
    <w:p w14:paraId="339A0C8A" w14:textId="77777777" w:rsidR="006A71F6" w:rsidRPr="006A71F6" w:rsidRDefault="006A71F6" w:rsidP="006A71F6">
      <w:pPr>
        <w:numPr>
          <w:ilvl w:val="0"/>
          <w:numId w:val="10"/>
        </w:numPr>
        <w:rPr>
          <w:sz w:val="28"/>
          <w:szCs w:val="28"/>
          <w:lang w:val="en-IN"/>
        </w:rPr>
      </w:pPr>
      <w:r w:rsidRPr="006A71F6">
        <w:rPr>
          <w:sz w:val="28"/>
          <w:szCs w:val="28"/>
          <w:lang w:val="en-IN"/>
        </w:rPr>
        <w:t>The system checks each username and password combination.</w:t>
      </w:r>
    </w:p>
    <w:p w14:paraId="37DFD7D6" w14:textId="77777777" w:rsidR="006A71F6" w:rsidRPr="006A71F6" w:rsidRDefault="006A71F6" w:rsidP="006A71F6">
      <w:pPr>
        <w:numPr>
          <w:ilvl w:val="0"/>
          <w:numId w:val="10"/>
        </w:numPr>
        <w:rPr>
          <w:sz w:val="28"/>
          <w:szCs w:val="28"/>
          <w:lang w:val="en-IN"/>
        </w:rPr>
      </w:pPr>
      <w:r w:rsidRPr="006A71F6">
        <w:rPr>
          <w:sz w:val="28"/>
          <w:szCs w:val="28"/>
          <w:lang w:val="en-IN"/>
        </w:rPr>
        <w:t>When the correct credentials are found, the attacker gains unauthorized access.</w:t>
      </w:r>
    </w:p>
    <w:p w14:paraId="2167EE15" w14:textId="77777777" w:rsidR="006A71F6" w:rsidRPr="006A71F6" w:rsidRDefault="006A71F6" w:rsidP="006A71F6">
      <w:pPr>
        <w:rPr>
          <w:sz w:val="28"/>
          <w:szCs w:val="28"/>
          <w:lang w:val="en-IN"/>
        </w:rPr>
      </w:pPr>
      <w:r w:rsidRPr="006A71F6">
        <w:rPr>
          <w:sz w:val="28"/>
          <w:szCs w:val="28"/>
          <w:lang w:val="en-IN"/>
        </w:rPr>
        <w:t>The effectiveness of a brute force attack depends on factors such as password complexity, security controls, and the attacker's resources.</w:t>
      </w:r>
    </w:p>
    <w:p w14:paraId="2B255E18" w14:textId="0589A879" w:rsidR="006A71F6" w:rsidRPr="006A71F6" w:rsidRDefault="006A71F6" w:rsidP="006A71F6">
      <w:pPr>
        <w:rPr>
          <w:sz w:val="28"/>
          <w:szCs w:val="28"/>
          <w:lang w:val="en-IN"/>
        </w:rPr>
      </w:pPr>
    </w:p>
    <w:p w14:paraId="52240BA8" w14:textId="109BBB0E" w:rsidR="006A71F6" w:rsidRDefault="006A71F6">
      <w:pPr>
        <w:rPr>
          <w:sz w:val="40"/>
          <w:szCs w:val="40"/>
        </w:rPr>
      </w:pPr>
      <w:r>
        <w:rPr>
          <w:sz w:val="40"/>
          <w:szCs w:val="40"/>
        </w:rPr>
        <w:t>3.</w:t>
      </w:r>
      <w:r w:rsidRPr="006A71F6">
        <w:t xml:space="preserve"> </w:t>
      </w:r>
      <w:r w:rsidRPr="006A71F6">
        <w:rPr>
          <w:sz w:val="40"/>
          <w:szCs w:val="40"/>
        </w:rPr>
        <w:t>Types of Brute Force Attacks</w:t>
      </w:r>
    </w:p>
    <w:p w14:paraId="114C5481" w14:textId="77777777" w:rsidR="006A71F6" w:rsidRPr="006A71F6" w:rsidRDefault="006A71F6" w:rsidP="006A71F6">
      <w:pPr>
        <w:rPr>
          <w:b/>
          <w:bCs/>
          <w:sz w:val="28"/>
          <w:szCs w:val="28"/>
          <w:lang w:val="en-IN"/>
        </w:rPr>
      </w:pPr>
      <w:r w:rsidRPr="006A71F6">
        <w:rPr>
          <w:b/>
          <w:bCs/>
          <w:sz w:val="28"/>
          <w:szCs w:val="28"/>
          <w:lang w:val="en-IN"/>
        </w:rPr>
        <w:t>1. Simple Brute Force Attack</w:t>
      </w:r>
    </w:p>
    <w:p w14:paraId="38528ED0" w14:textId="77777777" w:rsidR="006A71F6" w:rsidRPr="006A71F6" w:rsidRDefault="006A71F6" w:rsidP="006A71F6">
      <w:pPr>
        <w:rPr>
          <w:sz w:val="28"/>
          <w:szCs w:val="28"/>
          <w:lang w:val="en-IN"/>
        </w:rPr>
      </w:pPr>
      <w:r w:rsidRPr="006A71F6">
        <w:rPr>
          <w:sz w:val="28"/>
          <w:szCs w:val="28"/>
          <w:lang w:val="en-IN"/>
        </w:rPr>
        <w:t>In this method, attackers attempt various password combinations until the correct one is identified. It is one of the most basic forms of brute force attacks.</w:t>
      </w:r>
    </w:p>
    <w:p w14:paraId="523D9302" w14:textId="77777777" w:rsidR="006A71F6" w:rsidRPr="006A71F6" w:rsidRDefault="006A71F6" w:rsidP="006A71F6">
      <w:pPr>
        <w:rPr>
          <w:b/>
          <w:bCs/>
          <w:sz w:val="28"/>
          <w:szCs w:val="28"/>
          <w:lang w:val="en-IN"/>
        </w:rPr>
      </w:pPr>
      <w:r w:rsidRPr="006A71F6">
        <w:rPr>
          <w:b/>
          <w:bCs/>
          <w:sz w:val="28"/>
          <w:szCs w:val="28"/>
          <w:lang w:val="en-IN"/>
        </w:rPr>
        <w:t>2. Dictionary Attack</w:t>
      </w:r>
    </w:p>
    <w:p w14:paraId="1F3D9E94" w14:textId="77777777" w:rsidR="006A71F6" w:rsidRPr="006A71F6" w:rsidRDefault="006A71F6" w:rsidP="006A71F6">
      <w:pPr>
        <w:rPr>
          <w:sz w:val="28"/>
          <w:szCs w:val="28"/>
          <w:lang w:val="en-IN"/>
        </w:rPr>
      </w:pPr>
      <w:r w:rsidRPr="006A71F6">
        <w:rPr>
          <w:sz w:val="28"/>
          <w:szCs w:val="28"/>
          <w:lang w:val="en-IN"/>
        </w:rPr>
        <w:t>A dictionary attack uses a predefined list of commonly used passwords. Instead of trying every possible combination, attackers use words and phrases that users commonly choose as passwords.</w:t>
      </w:r>
    </w:p>
    <w:p w14:paraId="19F947FE" w14:textId="77777777" w:rsidR="006A71F6" w:rsidRPr="006A71F6" w:rsidRDefault="006A71F6" w:rsidP="006A71F6">
      <w:pPr>
        <w:rPr>
          <w:b/>
          <w:bCs/>
          <w:sz w:val="28"/>
          <w:szCs w:val="28"/>
          <w:lang w:val="en-IN"/>
        </w:rPr>
      </w:pPr>
      <w:r w:rsidRPr="006A71F6">
        <w:rPr>
          <w:b/>
          <w:bCs/>
          <w:sz w:val="28"/>
          <w:szCs w:val="28"/>
          <w:lang w:val="en-IN"/>
        </w:rPr>
        <w:lastRenderedPageBreak/>
        <w:t>3. Credential Stuffing</w:t>
      </w:r>
    </w:p>
    <w:p w14:paraId="0B4BA5E8" w14:textId="77777777" w:rsidR="006A71F6" w:rsidRPr="006A71F6" w:rsidRDefault="006A71F6" w:rsidP="006A71F6">
      <w:pPr>
        <w:rPr>
          <w:sz w:val="28"/>
          <w:szCs w:val="28"/>
          <w:lang w:val="en-IN"/>
        </w:rPr>
      </w:pPr>
      <w:r w:rsidRPr="006A71F6">
        <w:rPr>
          <w:sz w:val="28"/>
          <w:szCs w:val="28"/>
          <w:lang w:val="en-IN"/>
        </w:rPr>
        <w:t>Credential stuffing occurs when attackers use usernames and passwords obtained from previous data breaches to access accounts on other websites. This attack is successful when users reuse the same password across multiple platforms.</w:t>
      </w:r>
    </w:p>
    <w:p w14:paraId="70286575" w14:textId="77777777" w:rsidR="006A71F6" w:rsidRPr="006A71F6" w:rsidRDefault="006A71F6" w:rsidP="006A71F6">
      <w:pPr>
        <w:rPr>
          <w:b/>
          <w:bCs/>
          <w:sz w:val="28"/>
          <w:szCs w:val="28"/>
          <w:lang w:val="en-IN"/>
        </w:rPr>
      </w:pPr>
      <w:r w:rsidRPr="006A71F6">
        <w:rPr>
          <w:b/>
          <w:bCs/>
          <w:sz w:val="28"/>
          <w:szCs w:val="28"/>
          <w:lang w:val="en-IN"/>
        </w:rPr>
        <w:t>4. Hybrid Attack</w:t>
      </w:r>
    </w:p>
    <w:p w14:paraId="58C931D6" w14:textId="77777777" w:rsidR="006A71F6" w:rsidRPr="006A71F6" w:rsidRDefault="006A71F6" w:rsidP="006A71F6">
      <w:pPr>
        <w:rPr>
          <w:sz w:val="28"/>
          <w:szCs w:val="28"/>
          <w:lang w:val="en-IN"/>
        </w:rPr>
      </w:pPr>
      <w:r w:rsidRPr="006A71F6">
        <w:rPr>
          <w:sz w:val="28"/>
          <w:szCs w:val="28"/>
          <w:lang w:val="en-IN"/>
        </w:rPr>
        <w:t>A hybrid attack combines dictionary words with numbers and special characters. For example, an attacker may modify a common password by adding numbers such as "Password123".</w:t>
      </w:r>
    </w:p>
    <w:p w14:paraId="3989D428" w14:textId="77777777" w:rsidR="006A71F6" w:rsidRPr="006A71F6" w:rsidRDefault="006A71F6" w:rsidP="006A71F6">
      <w:pPr>
        <w:rPr>
          <w:b/>
          <w:bCs/>
          <w:sz w:val="28"/>
          <w:szCs w:val="28"/>
          <w:lang w:val="en-IN"/>
        </w:rPr>
      </w:pPr>
      <w:r w:rsidRPr="006A71F6">
        <w:rPr>
          <w:b/>
          <w:bCs/>
          <w:sz w:val="28"/>
          <w:szCs w:val="28"/>
          <w:lang w:val="en-IN"/>
        </w:rPr>
        <w:t>5. Reverse Brute Force Attack</w:t>
      </w:r>
    </w:p>
    <w:p w14:paraId="779CCE35" w14:textId="77777777" w:rsidR="006A71F6" w:rsidRDefault="006A71F6" w:rsidP="006A71F6">
      <w:pPr>
        <w:rPr>
          <w:sz w:val="28"/>
          <w:szCs w:val="28"/>
          <w:lang w:val="en-IN"/>
        </w:rPr>
      </w:pPr>
      <w:r w:rsidRPr="006A71F6">
        <w:rPr>
          <w:sz w:val="28"/>
          <w:szCs w:val="28"/>
          <w:lang w:val="en-IN"/>
        </w:rPr>
        <w:t>In a reverse brute force attack, the attacker starts with a common password and attempts to use it against multiple usernames until a successful login is achieved.</w:t>
      </w:r>
    </w:p>
    <w:p w14:paraId="79D3B08F" w14:textId="77777777" w:rsidR="00A47CFE" w:rsidRDefault="00A47CFE" w:rsidP="006A71F6">
      <w:pPr>
        <w:rPr>
          <w:sz w:val="28"/>
          <w:szCs w:val="28"/>
          <w:lang w:val="en-IN"/>
        </w:rPr>
      </w:pPr>
    </w:p>
    <w:p w14:paraId="2729489F" w14:textId="77777777" w:rsidR="00A47CFE" w:rsidRPr="006A71F6" w:rsidRDefault="00A47CFE" w:rsidP="006A71F6">
      <w:pPr>
        <w:rPr>
          <w:sz w:val="28"/>
          <w:szCs w:val="28"/>
          <w:lang w:val="en-IN"/>
        </w:rPr>
      </w:pPr>
    </w:p>
    <w:p w14:paraId="59A7EBB6" w14:textId="2FE478B4" w:rsidR="006A71F6" w:rsidRDefault="00A47CFE">
      <w:pPr>
        <w:rPr>
          <w:sz w:val="40"/>
          <w:szCs w:val="40"/>
        </w:rPr>
      </w:pPr>
      <w:r>
        <w:rPr>
          <w:sz w:val="40"/>
          <w:szCs w:val="40"/>
        </w:rPr>
        <w:t>4.</w:t>
      </w:r>
      <w:r w:rsidRPr="00A47CFE">
        <w:rPr>
          <w:sz w:val="40"/>
          <w:szCs w:val="40"/>
        </w:rPr>
        <w:t>Login Systems and Authentication</w:t>
      </w:r>
    </w:p>
    <w:p w14:paraId="20F4882C" w14:textId="77777777" w:rsidR="00A47CFE" w:rsidRPr="00A47CFE" w:rsidRDefault="00A47CFE" w:rsidP="00A47CFE">
      <w:pPr>
        <w:rPr>
          <w:sz w:val="28"/>
          <w:szCs w:val="28"/>
          <w:lang w:val="en-IN"/>
        </w:rPr>
      </w:pPr>
      <w:r w:rsidRPr="00A47CFE">
        <w:rPr>
          <w:sz w:val="28"/>
          <w:szCs w:val="28"/>
          <w:lang w:val="en-IN"/>
        </w:rPr>
        <w:t>A login system is a security mechanism that verifies the identity of users before granting access to applications, websites, or computer systems. Authentication is the process of confirming that a user is who they claim to be.</w:t>
      </w:r>
    </w:p>
    <w:p w14:paraId="6018D091" w14:textId="77777777" w:rsidR="00A47CFE" w:rsidRPr="00A47CFE" w:rsidRDefault="00A47CFE" w:rsidP="00A47CFE">
      <w:pPr>
        <w:rPr>
          <w:sz w:val="28"/>
          <w:szCs w:val="28"/>
          <w:lang w:val="en-IN"/>
        </w:rPr>
      </w:pPr>
      <w:r w:rsidRPr="00A47CFE">
        <w:rPr>
          <w:sz w:val="28"/>
          <w:szCs w:val="28"/>
          <w:lang w:val="en-IN"/>
        </w:rPr>
        <w:t>The most common login system consists of:</w:t>
      </w:r>
    </w:p>
    <w:p w14:paraId="3306454C" w14:textId="77777777" w:rsidR="00A47CFE" w:rsidRPr="00A47CFE" w:rsidRDefault="00A47CFE" w:rsidP="00A47CFE">
      <w:pPr>
        <w:numPr>
          <w:ilvl w:val="0"/>
          <w:numId w:val="11"/>
        </w:numPr>
        <w:rPr>
          <w:sz w:val="28"/>
          <w:szCs w:val="28"/>
          <w:lang w:val="en-IN"/>
        </w:rPr>
      </w:pPr>
      <w:r w:rsidRPr="00A47CFE">
        <w:rPr>
          <w:sz w:val="28"/>
          <w:szCs w:val="28"/>
          <w:lang w:val="en-IN"/>
        </w:rPr>
        <w:t>Username or Email Address</w:t>
      </w:r>
    </w:p>
    <w:p w14:paraId="129D4516" w14:textId="77777777" w:rsidR="00A47CFE" w:rsidRPr="00A47CFE" w:rsidRDefault="00A47CFE" w:rsidP="00A47CFE">
      <w:pPr>
        <w:numPr>
          <w:ilvl w:val="0"/>
          <w:numId w:val="11"/>
        </w:numPr>
        <w:rPr>
          <w:sz w:val="28"/>
          <w:szCs w:val="28"/>
          <w:lang w:val="en-IN"/>
        </w:rPr>
      </w:pPr>
      <w:r w:rsidRPr="00A47CFE">
        <w:rPr>
          <w:sz w:val="28"/>
          <w:szCs w:val="28"/>
          <w:lang w:val="en-IN"/>
        </w:rPr>
        <w:t>Password</w:t>
      </w:r>
    </w:p>
    <w:p w14:paraId="3670139E" w14:textId="77777777" w:rsidR="00A47CFE" w:rsidRPr="00A47CFE" w:rsidRDefault="00A47CFE" w:rsidP="00A47CFE">
      <w:pPr>
        <w:numPr>
          <w:ilvl w:val="0"/>
          <w:numId w:val="11"/>
        </w:numPr>
        <w:rPr>
          <w:sz w:val="28"/>
          <w:szCs w:val="28"/>
          <w:lang w:val="en-IN"/>
        </w:rPr>
      </w:pPr>
      <w:r w:rsidRPr="00A47CFE">
        <w:rPr>
          <w:sz w:val="28"/>
          <w:szCs w:val="28"/>
          <w:lang w:val="en-IN"/>
        </w:rPr>
        <w:t>Authentication Process</w:t>
      </w:r>
    </w:p>
    <w:p w14:paraId="04AD57D6" w14:textId="77777777" w:rsidR="00A47CFE" w:rsidRDefault="00A47CFE" w:rsidP="00A47CFE">
      <w:pPr>
        <w:numPr>
          <w:ilvl w:val="0"/>
          <w:numId w:val="11"/>
        </w:numPr>
        <w:rPr>
          <w:sz w:val="28"/>
          <w:szCs w:val="28"/>
          <w:lang w:val="en-IN"/>
        </w:rPr>
      </w:pPr>
      <w:r w:rsidRPr="00A47CFE">
        <w:rPr>
          <w:sz w:val="28"/>
          <w:szCs w:val="28"/>
          <w:lang w:val="en-IN"/>
        </w:rPr>
        <w:t>Authorization Process</w:t>
      </w:r>
    </w:p>
    <w:p w14:paraId="7C52A090" w14:textId="77777777" w:rsidR="00A47CFE" w:rsidRPr="00A47CFE" w:rsidRDefault="00A47CFE" w:rsidP="00A47CFE">
      <w:pPr>
        <w:pStyle w:val="ListParagraph"/>
        <w:rPr>
          <w:sz w:val="40"/>
          <w:szCs w:val="40"/>
          <w:lang w:val="en-IN"/>
        </w:rPr>
      </w:pPr>
    </w:p>
    <w:p w14:paraId="2D178549" w14:textId="77777777" w:rsidR="00A47CFE" w:rsidRPr="00A47CFE" w:rsidRDefault="00A47CFE" w:rsidP="00A47CFE">
      <w:pPr>
        <w:rPr>
          <w:sz w:val="28"/>
          <w:szCs w:val="28"/>
          <w:lang w:val="en-IN"/>
        </w:rPr>
      </w:pPr>
    </w:p>
    <w:p w14:paraId="6CE5FFC1" w14:textId="2EEB1E5A" w:rsidR="00A47CFE" w:rsidRDefault="00A47CFE">
      <w:pPr>
        <w:rPr>
          <w:sz w:val="40"/>
          <w:szCs w:val="40"/>
        </w:rPr>
      </w:pPr>
      <w:r>
        <w:rPr>
          <w:sz w:val="40"/>
          <w:szCs w:val="40"/>
        </w:rPr>
        <w:t>5.</w:t>
      </w:r>
      <w:r w:rsidRPr="00A47CFE">
        <w:rPr>
          <w:sz w:val="40"/>
          <w:szCs w:val="40"/>
        </w:rPr>
        <w:t>Impact of Brute Force Attacks</w:t>
      </w:r>
    </w:p>
    <w:p w14:paraId="0BD3AB18" w14:textId="77777777" w:rsidR="00A47CFE" w:rsidRPr="00A47CFE" w:rsidRDefault="00A47CFE" w:rsidP="00A47CFE">
      <w:pPr>
        <w:rPr>
          <w:sz w:val="28"/>
          <w:szCs w:val="28"/>
          <w:lang w:val="en-IN"/>
        </w:rPr>
      </w:pPr>
      <w:r w:rsidRPr="00A47CFE">
        <w:rPr>
          <w:sz w:val="28"/>
          <w:szCs w:val="28"/>
          <w:lang w:val="en-IN"/>
        </w:rPr>
        <w:t>Brute force attacks can have serious consequences for both individuals and organizations. Some of the major impacts include:</w:t>
      </w:r>
    </w:p>
    <w:p w14:paraId="52576E44" w14:textId="77777777" w:rsidR="00A47CFE" w:rsidRPr="00A47CFE" w:rsidRDefault="00A47CFE" w:rsidP="00A47CFE">
      <w:pPr>
        <w:numPr>
          <w:ilvl w:val="0"/>
          <w:numId w:val="12"/>
        </w:numPr>
        <w:rPr>
          <w:sz w:val="28"/>
          <w:szCs w:val="28"/>
          <w:lang w:val="en-IN"/>
        </w:rPr>
      </w:pPr>
      <w:r w:rsidRPr="00A47CFE">
        <w:rPr>
          <w:sz w:val="28"/>
          <w:szCs w:val="28"/>
          <w:lang w:val="en-IN"/>
        </w:rPr>
        <w:t>Unauthorized access to user accounts</w:t>
      </w:r>
    </w:p>
    <w:p w14:paraId="7F2E0988" w14:textId="77777777" w:rsidR="00A47CFE" w:rsidRPr="00A47CFE" w:rsidRDefault="00A47CFE" w:rsidP="00A47CFE">
      <w:pPr>
        <w:numPr>
          <w:ilvl w:val="0"/>
          <w:numId w:val="12"/>
        </w:numPr>
        <w:rPr>
          <w:sz w:val="28"/>
          <w:szCs w:val="28"/>
          <w:lang w:val="en-IN"/>
        </w:rPr>
      </w:pPr>
      <w:r w:rsidRPr="00A47CFE">
        <w:rPr>
          <w:sz w:val="28"/>
          <w:szCs w:val="28"/>
          <w:lang w:val="en-IN"/>
        </w:rPr>
        <w:t>Theft of sensitive information</w:t>
      </w:r>
    </w:p>
    <w:p w14:paraId="243096A7" w14:textId="77777777" w:rsidR="00A47CFE" w:rsidRPr="00A47CFE" w:rsidRDefault="00A47CFE" w:rsidP="00A47CFE">
      <w:pPr>
        <w:numPr>
          <w:ilvl w:val="0"/>
          <w:numId w:val="12"/>
        </w:numPr>
        <w:rPr>
          <w:sz w:val="28"/>
          <w:szCs w:val="28"/>
          <w:lang w:val="en-IN"/>
        </w:rPr>
      </w:pPr>
      <w:r w:rsidRPr="00A47CFE">
        <w:rPr>
          <w:sz w:val="28"/>
          <w:szCs w:val="28"/>
          <w:lang w:val="en-IN"/>
        </w:rPr>
        <w:t>Financial losses</w:t>
      </w:r>
    </w:p>
    <w:p w14:paraId="77103C09" w14:textId="77777777" w:rsidR="00A47CFE" w:rsidRPr="00A47CFE" w:rsidRDefault="00A47CFE" w:rsidP="00A47CFE">
      <w:pPr>
        <w:numPr>
          <w:ilvl w:val="0"/>
          <w:numId w:val="12"/>
        </w:numPr>
        <w:rPr>
          <w:sz w:val="28"/>
          <w:szCs w:val="28"/>
          <w:lang w:val="en-IN"/>
        </w:rPr>
      </w:pPr>
      <w:r w:rsidRPr="00A47CFE">
        <w:rPr>
          <w:sz w:val="28"/>
          <w:szCs w:val="28"/>
          <w:lang w:val="en-IN"/>
        </w:rPr>
        <w:t>Identity theft</w:t>
      </w:r>
    </w:p>
    <w:p w14:paraId="44DC2E63" w14:textId="77777777" w:rsidR="00A47CFE" w:rsidRPr="00A47CFE" w:rsidRDefault="00A47CFE" w:rsidP="00A47CFE">
      <w:pPr>
        <w:numPr>
          <w:ilvl w:val="0"/>
          <w:numId w:val="12"/>
        </w:numPr>
        <w:rPr>
          <w:sz w:val="28"/>
          <w:szCs w:val="28"/>
          <w:lang w:val="en-IN"/>
        </w:rPr>
      </w:pPr>
      <w:r w:rsidRPr="00A47CFE">
        <w:rPr>
          <w:sz w:val="28"/>
          <w:szCs w:val="28"/>
          <w:lang w:val="en-IN"/>
        </w:rPr>
        <w:t>Data breaches</w:t>
      </w:r>
    </w:p>
    <w:p w14:paraId="4DEC7563" w14:textId="77777777" w:rsidR="00A47CFE" w:rsidRPr="00A47CFE" w:rsidRDefault="00A47CFE" w:rsidP="00A47CFE">
      <w:pPr>
        <w:numPr>
          <w:ilvl w:val="0"/>
          <w:numId w:val="12"/>
        </w:numPr>
        <w:rPr>
          <w:sz w:val="28"/>
          <w:szCs w:val="28"/>
          <w:lang w:val="en-IN"/>
        </w:rPr>
      </w:pPr>
      <w:r w:rsidRPr="00A47CFE">
        <w:rPr>
          <w:sz w:val="28"/>
          <w:szCs w:val="28"/>
          <w:lang w:val="en-IN"/>
        </w:rPr>
        <w:t>Damage to organizational reputation</w:t>
      </w:r>
    </w:p>
    <w:p w14:paraId="0360469D" w14:textId="77777777" w:rsidR="00A47CFE" w:rsidRDefault="00A47CFE" w:rsidP="00A47CFE">
      <w:pPr>
        <w:numPr>
          <w:ilvl w:val="0"/>
          <w:numId w:val="12"/>
        </w:numPr>
        <w:rPr>
          <w:sz w:val="28"/>
          <w:szCs w:val="28"/>
          <w:lang w:val="en-IN"/>
        </w:rPr>
      </w:pPr>
      <w:r w:rsidRPr="00A47CFE">
        <w:rPr>
          <w:sz w:val="28"/>
          <w:szCs w:val="28"/>
          <w:lang w:val="en-IN"/>
        </w:rPr>
        <w:t>Loss of customer trust</w:t>
      </w:r>
    </w:p>
    <w:p w14:paraId="1E6DDF6C" w14:textId="77777777" w:rsidR="00A263CF" w:rsidRDefault="00A263CF" w:rsidP="00A263CF">
      <w:pPr>
        <w:rPr>
          <w:sz w:val="28"/>
          <w:szCs w:val="28"/>
          <w:lang w:val="en-IN"/>
        </w:rPr>
      </w:pPr>
    </w:p>
    <w:p w14:paraId="1BFA3E0F" w14:textId="28BEB610" w:rsidR="00A47CFE" w:rsidRDefault="00A263CF" w:rsidP="00A263CF">
      <w:pPr>
        <w:rPr>
          <w:sz w:val="40"/>
          <w:szCs w:val="40"/>
        </w:rPr>
      </w:pPr>
      <w:r>
        <w:rPr>
          <w:sz w:val="40"/>
          <w:szCs w:val="40"/>
        </w:rPr>
        <w:t>6.</w:t>
      </w:r>
      <w:r w:rsidRPr="00A263CF">
        <w:rPr>
          <w:sz w:val="40"/>
          <w:szCs w:val="40"/>
        </w:rPr>
        <w:t>Prevention Methods for Brute Force Attacks</w:t>
      </w:r>
    </w:p>
    <w:p w14:paraId="545AC7FE" w14:textId="474AACFD" w:rsidR="00A263CF" w:rsidRPr="00A263CF" w:rsidRDefault="00A263CF" w:rsidP="00A263CF">
      <w:pPr>
        <w:rPr>
          <w:sz w:val="28"/>
          <w:szCs w:val="28"/>
          <w:lang w:val="en-IN"/>
        </w:rPr>
      </w:pPr>
      <w:r>
        <w:rPr>
          <w:sz w:val="28"/>
          <w:szCs w:val="28"/>
          <w:lang w:val="en-IN"/>
        </w:rPr>
        <w:t>1.</w:t>
      </w:r>
      <w:r w:rsidRPr="00A263CF">
        <w:rPr>
          <w:sz w:val="28"/>
          <w:szCs w:val="28"/>
          <w:lang w:val="en-IN"/>
        </w:rPr>
        <w:t xml:space="preserve">  </w:t>
      </w:r>
      <w:r w:rsidRPr="00A263CF">
        <w:rPr>
          <w:b/>
          <w:bCs/>
          <w:sz w:val="28"/>
          <w:szCs w:val="28"/>
          <w:lang w:val="en-IN"/>
        </w:rPr>
        <w:t>Use Strong Passwords</w:t>
      </w:r>
      <w:r w:rsidRPr="00A263CF">
        <w:rPr>
          <w:sz w:val="28"/>
          <w:szCs w:val="28"/>
          <w:lang w:val="en-IN"/>
        </w:rPr>
        <w:t xml:space="preserve"> – Create long and complex passwords using letters, numbers, and special characters. </w:t>
      </w:r>
    </w:p>
    <w:p w14:paraId="39B73CD5" w14:textId="59AC8E92" w:rsidR="00A263CF" w:rsidRPr="00A263CF" w:rsidRDefault="00A263CF" w:rsidP="00A263CF">
      <w:pPr>
        <w:rPr>
          <w:sz w:val="28"/>
          <w:szCs w:val="28"/>
          <w:lang w:val="en-IN"/>
        </w:rPr>
      </w:pPr>
      <w:r>
        <w:rPr>
          <w:sz w:val="28"/>
          <w:szCs w:val="28"/>
          <w:lang w:val="en-IN"/>
        </w:rPr>
        <w:t>2.</w:t>
      </w:r>
      <w:r w:rsidRPr="00A263CF">
        <w:rPr>
          <w:sz w:val="28"/>
          <w:szCs w:val="28"/>
          <w:lang w:val="en-IN"/>
        </w:rPr>
        <w:t xml:space="preserve"> </w:t>
      </w:r>
      <w:r w:rsidRPr="00A263CF">
        <w:rPr>
          <w:b/>
          <w:bCs/>
          <w:sz w:val="28"/>
          <w:szCs w:val="28"/>
          <w:lang w:val="en-IN"/>
        </w:rPr>
        <w:t>Enable Multi-Factor Authentication (MFA)</w:t>
      </w:r>
      <w:r w:rsidRPr="00A263CF">
        <w:rPr>
          <w:sz w:val="28"/>
          <w:szCs w:val="28"/>
          <w:lang w:val="en-IN"/>
        </w:rPr>
        <w:t xml:space="preserve"> – Require an additional verification step, such as an OTP, along with the password. </w:t>
      </w:r>
    </w:p>
    <w:p w14:paraId="45A57DE3" w14:textId="5A816DE4" w:rsidR="00A263CF" w:rsidRPr="00A263CF" w:rsidRDefault="00A263CF" w:rsidP="00A263CF">
      <w:pPr>
        <w:rPr>
          <w:sz w:val="28"/>
          <w:szCs w:val="28"/>
          <w:lang w:val="en-IN"/>
        </w:rPr>
      </w:pPr>
      <w:r>
        <w:rPr>
          <w:sz w:val="28"/>
          <w:szCs w:val="28"/>
          <w:lang w:val="en-IN"/>
        </w:rPr>
        <w:t>3.</w:t>
      </w:r>
      <w:r w:rsidRPr="00A263CF">
        <w:rPr>
          <w:sz w:val="28"/>
          <w:szCs w:val="28"/>
          <w:lang w:val="en-IN"/>
        </w:rPr>
        <w:t xml:space="preserve"> </w:t>
      </w:r>
      <w:r w:rsidRPr="00A263CF">
        <w:rPr>
          <w:b/>
          <w:bCs/>
          <w:sz w:val="28"/>
          <w:szCs w:val="28"/>
          <w:lang w:val="en-IN"/>
        </w:rPr>
        <w:t>Implement Account Lockout Policies</w:t>
      </w:r>
      <w:r w:rsidRPr="00A263CF">
        <w:rPr>
          <w:sz w:val="28"/>
          <w:szCs w:val="28"/>
          <w:lang w:val="en-IN"/>
        </w:rPr>
        <w:t xml:space="preserve"> – Temporarily lock accounts after multiple failed login attempts. </w:t>
      </w:r>
    </w:p>
    <w:p w14:paraId="43562D2E" w14:textId="4AE7328F" w:rsidR="00A263CF" w:rsidRDefault="00A263CF" w:rsidP="00A263CF">
      <w:pPr>
        <w:rPr>
          <w:sz w:val="28"/>
          <w:szCs w:val="28"/>
          <w:lang w:val="en-IN"/>
        </w:rPr>
      </w:pPr>
      <w:r>
        <w:rPr>
          <w:sz w:val="28"/>
          <w:szCs w:val="28"/>
          <w:lang w:val="en-IN"/>
        </w:rPr>
        <w:t>4.</w:t>
      </w:r>
      <w:r w:rsidRPr="00A263CF">
        <w:rPr>
          <w:sz w:val="28"/>
          <w:szCs w:val="28"/>
          <w:lang w:val="en-IN"/>
        </w:rPr>
        <w:t xml:space="preserve"> </w:t>
      </w:r>
      <w:r w:rsidRPr="00A263CF">
        <w:rPr>
          <w:b/>
          <w:bCs/>
          <w:sz w:val="28"/>
          <w:szCs w:val="28"/>
          <w:lang w:val="en-IN"/>
        </w:rPr>
        <w:t>Use CAPTCHA</w:t>
      </w:r>
      <w:r w:rsidRPr="00A263CF">
        <w:rPr>
          <w:sz w:val="28"/>
          <w:szCs w:val="28"/>
          <w:lang w:val="en-IN"/>
        </w:rPr>
        <w:t xml:space="preserve"> – Prevent automated bots from making repeated login attempts.</w:t>
      </w:r>
    </w:p>
    <w:p w14:paraId="4F5EFA55" w14:textId="1A9F4515" w:rsidR="00A47CFE" w:rsidRPr="00BA2184" w:rsidRDefault="00A263CF">
      <w:pPr>
        <w:rPr>
          <w:sz w:val="28"/>
          <w:szCs w:val="28"/>
          <w:lang w:val="en-IN"/>
        </w:rPr>
      </w:pPr>
      <w:r>
        <w:rPr>
          <w:sz w:val="28"/>
          <w:szCs w:val="28"/>
          <w:lang w:val="en-IN"/>
        </w:rPr>
        <w:t>5.</w:t>
      </w:r>
      <w:r w:rsidRPr="00A263CF">
        <w:rPr>
          <w:b/>
          <w:bCs/>
        </w:rPr>
        <w:t xml:space="preserve"> </w:t>
      </w:r>
      <w:r w:rsidRPr="00A263CF">
        <w:rPr>
          <w:b/>
          <w:bCs/>
          <w:sz w:val="28"/>
          <w:szCs w:val="28"/>
        </w:rPr>
        <w:t>Monitor Login Activities</w:t>
      </w:r>
      <w:r w:rsidRPr="00A263CF">
        <w:rPr>
          <w:sz w:val="28"/>
          <w:szCs w:val="28"/>
        </w:rPr>
        <w:t xml:space="preserve"> – Regularly track and analyze login attempts to detect and respond to suspicious behavior.</w:t>
      </w:r>
    </w:p>
    <w:p w14:paraId="7492F38D" w14:textId="77777777" w:rsidR="006A71F6" w:rsidRPr="006A71F6" w:rsidRDefault="006A71F6">
      <w:pPr>
        <w:rPr>
          <w:sz w:val="40"/>
          <w:szCs w:val="40"/>
        </w:rPr>
      </w:pPr>
    </w:p>
    <w:p w14:paraId="55F3AAEE" w14:textId="77777777" w:rsidR="00A74EDF" w:rsidRPr="00A74EDF" w:rsidRDefault="00A74EDF">
      <w:pPr>
        <w:rPr>
          <w:sz w:val="28"/>
          <w:szCs w:val="28"/>
        </w:rPr>
      </w:pPr>
    </w:p>
    <w:p w14:paraId="1957580F" w14:textId="77777777" w:rsidR="00A74EDF" w:rsidRDefault="00A74EDF">
      <w:pPr>
        <w:rPr>
          <w:sz w:val="40"/>
          <w:szCs w:val="40"/>
        </w:rPr>
      </w:pPr>
    </w:p>
    <w:p w14:paraId="5EE2B30A" w14:textId="77777777" w:rsidR="00A74EDF" w:rsidRPr="00A74EDF" w:rsidRDefault="00A74EDF">
      <w:pPr>
        <w:rPr>
          <w:sz w:val="28"/>
          <w:szCs w:val="28"/>
        </w:rPr>
      </w:pPr>
    </w:p>
    <w:p w14:paraId="42EA683D" w14:textId="77777777" w:rsidR="00A74EDF" w:rsidRPr="00A74EDF" w:rsidRDefault="00A74EDF">
      <w:pPr>
        <w:rPr>
          <w:sz w:val="24"/>
          <w:szCs w:val="24"/>
        </w:rPr>
      </w:pPr>
    </w:p>
    <w:p w14:paraId="2EF7FF34" w14:textId="77777777" w:rsidR="00A74EDF" w:rsidRDefault="00A74EDF"/>
    <w:p w14:paraId="0450BC2F" w14:textId="769E38DA" w:rsidR="00C65332" w:rsidRDefault="00000000">
      <w:r>
        <w:br/>
      </w:r>
    </w:p>
    <w:p w14:paraId="62A9541B" w14:textId="77777777" w:rsidR="007762C7" w:rsidRDefault="007762C7"/>
    <w:sectPr w:rsidR="007762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5A2E39"/>
    <w:multiLevelType w:val="multilevel"/>
    <w:tmpl w:val="0556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16C8C"/>
    <w:multiLevelType w:val="multilevel"/>
    <w:tmpl w:val="1C10F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285E5D"/>
    <w:multiLevelType w:val="multilevel"/>
    <w:tmpl w:val="9E22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100063">
    <w:abstractNumId w:val="8"/>
  </w:num>
  <w:num w:numId="2" w16cid:durableId="1267033242">
    <w:abstractNumId w:val="6"/>
  </w:num>
  <w:num w:numId="3" w16cid:durableId="1225288849">
    <w:abstractNumId w:val="5"/>
  </w:num>
  <w:num w:numId="4" w16cid:durableId="1034618704">
    <w:abstractNumId w:val="4"/>
  </w:num>
  <w:num w:numId="5" w16cid:durableId="1117024187">
    <w:abstractNumId w:val="7"/>
  </w:num>
  <w:num w:numId="6" w16cid:durableId="920026954">
    <w:abstractNumId w:val="3"/>
  </w:num>
  <w:num w:numId="7" w16cid:durableId="305471563">
    <w:abstractNumId w:val="2"/>
  </w:num>
  <w:num w:numId="8" w16cid:durableId="1666472940">
    <w:abstractNumId w:val="1"/>
  </w:num>
  <w:num w:numId="9" w16cid:durableId="236400184">
    <w:abstractNumId w:val="0"/>
  </w:num>
  <w:num w:numId="10" w16cid:durableId="2035223712">
    <w:abstractNumId w:val="10"/>
  </w:num>
  <w:num w:numId="11" w16cid:durableId="1225674806">
    <w:abstractNumId w:val="9"/>
  </w:num>
  <w:num w:numId="12" w16cid:durableId="496234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4AC"/>
    <w:rsid w:val="001D3A56"/>
    <w:rsid w:val="0029639D"/>
    <w:rsid w:val="00326F90"/>
    <w:rsid w:val="003877D4"/>
    <w:rsid w:val="006A71F6"/>
    <w:rsid w:val="007762C7"/>
    <w:rsid w:val="00A263CF"/>
    <w:rsid w:val="00A47CFE"/>
    <w:rsid w:val="00A74EDF"/>
    <w:rsid w:val="00A83A96"/>
    <w:rsid w:val="00AA1D8D"/>
    <w:rsid w:val="00B47730"/>
    <w:rsid w:val="00BA2184"/>
    <w:rsid w:val="00C53A1C"/>
    <w:rsid w:val="00C65332"/>
    <w:rsid w:val="00CB0664"/>
    <w:rsid w:val="00F43E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70F59"/>
  <w14:defaultImageDpi w14:val="300"/>
  <w15:docId w15:val="{A72EBC57-6000-4EFF-BAF1-A7F661C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692</Words>
  <Characters>3947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shetty</cp:lastModifiedBy>
  <cp:revision>4</cp:revision>
  <dcterms:created xsi:type="dcterms:W3CDTF">2026-06-02T15:01:00Z</dcterms:created>
  <dcterms:modified xsi:type="dcterms:W3CDTF">2026-06-02T15:06:00Z</dcterms:modified>
  <cp:category/>
</cp:coreProperties>
</file>