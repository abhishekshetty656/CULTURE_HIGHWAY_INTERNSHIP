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9D6E" w14:textId="77777777" w:rsidR="00112E8F" w:rsidRDefault="00000000" w:rsidP="00ED53B6">
      <w:pPr>
        <w:pStyle w:val="Heading1"/>
        <w:jc w:val="both"/>
        <w:rPr>
          <w:sz w:val="44"/>
          <w:szCs w:val="44"/>
          <w:u w:val="single"/>
        </w:rPr>
      </w:pPr>
      <w:r w:rsidRPr="00ED53B6">
        <w:rPr>
          <w:sz w:val="44"/>
          <w:szCs w:val="44"/>
          <w:u w:val="single"/>
        </w:rPr>
        <w:t xml:space="preserve">Web Application Security Assessment Report - </w:t>
      </w:r>
      <w:proofErr w:type="spellStart"/>
      <w:r w:rsidRPr="00ED53B6">
        <w:rPr>
          <w:sz w:val="44"/>
          <w:szCs w:val="44"/>
          <w:u w:val="single"/>
        </w:rPr>
        <w:t>Flashyre</w:t>
      </w:r>
      <w:proofErr w:type="spellEnd"/>
      <w:r w:rsidRPr="00ED53B6">
        <w:rPr>
          <w:sz w:val="44"/>
          <w:szCs w:val="44"/>
          <w:u w:val="single"/>
        </w:rPr>
        <w:t xml:space="preserve"> Login Portal</w:t>
      </w:r>
    </w:p>
    <w:p w14:paraId="4D0129C9" w14:textId="77777777" w:rsidR="00ED53B6" w:rsidRDefault="00ED53B6" w:rsidP="00ED53B6"/>
    <w:p w14:paraId="7D230BA1" w14:textId="77777777" w:rsidR="00ED53B6" w:rsidRPr="00ED53B6" w:rsidRDefault="00ED53B6" w:rsidP="00ED53B6">
      <w:pPr>
        <w:rPr>
          <w:b/>
          <w:bCs/>
          <w:sz w:val="28"/>
          <w:szCs w:val="28"/>
          <w:lang w:val="en-IN"/>
        </w:rPr>
      </w:pPr>
      <w:r w:rsidRPr="00ED53B6">
        <w:rPr>
          <w:b/>
          <w:bCs/>
          <w:sz w:val="28"/>
          <w:szCs w:val="28"/>
          <w:lang w:val="en-IN"/>
        </w:rPr>
        <w:t>Target: https://flashyre-dev-496807.appspot.com/login</w:t>
      </w:r>
    </w:p>
    <w:p w14:paraId="44822ADB" w14:textId="78F7347D" w:rsidR="00ED53B6" w:rsidRDefault="00ED53B6" w:rsidP="00ED53B6">
      <w:pPr>
        <w:rPr>
          <w:sz w:val="28"/>
          <w:szCs w:val="28"/>
          <w:lang w:val="en-IN"/>
        </w:rPr>
      </w:pPr>
      <w:r w:rsidRPr="00ED53B6">
        <w:rPr>
          <w:b/>
          <w:bCs/>
          <w:sz w:val="28"/>
          <w:szCs w:val="28"/>
          <w:lang w:val="en-IN"/>
        </w:rPr>
        <w:t>Date:</w:t>
      </w:r>
      <w:r w:rsidRPr="00ED53B6">
        <w:rPr>
          <w:sz w:val="28"/>
          <w:szCs w:val="28"/>
          <w:lang w:val="en-IN"/>
        </w:rPr>
        <w:t> June 4, 2026</w:t>
      </w:r>
      <w:r w:rsidRPr="00ED53B6">
        <w:rPr>
          <w:sz w:val="28"/>
          <w:szCs w:val="28"/>
          <w:lang w:val="en-IN"/>
        </w:rPr>
        <w:br/>
      </w:r>
      <w:r w:rsidRPr="00ED53B6">
        <w:rPr>
          <w:b/>
          <w:bCs/>
          <w:sz w:val="28"/>
          <w:szCs w:val="28"/>
          <w:lang w:val="en-IN"/>
        </w:rPr>
        <w:t>Tester:</w:t>
      </w:r>
      <w:r w:rsidRPr="00ED53B6">
        <w:rPr>
          <w:sz w:val="28"/>
          <w:szCs w:val="28"/>
          <w:lang w:val="en-IN"/>
        </w:rPr>
        <w:t> </w:t>
      </w:r>
      <w:r>
        <w:rPr>
          <w:sz w:val="28"/>
          <w:szCs w:val="28"/>
          <w:lang w:val="en-IN"/>
        </w:rPr>
        <w:t>Abhishek N Shetty</w:t>
      </w:r>
      <w:r w:rsidRPr="00ED53B6">
        <w:rPr>
          <w:sz w:val="28"/>
          <w:szCs w:val="28"/>
          <w:lang w:val="en-IN"/>
        </w:rPr>
        <w:br/>
      </w:r>
      <w:r w:rsidRPr="00ED53B6">
        <w:rPr>
          <w:b/>
          <w:bCs/>
          <w:sz w:val="28"/>
          <w:szCs w:val="28"/>
          <w:lang w:val="en-IN"/>
        </w:rPr>
        <w:t>Scope:</w:t>
      </w:r>
      <w:r w:rsidRPr="00ED53B6">
        <w:rPr>
          <w:sz w:val="28"/>
          <w:szCs w:val="28"/>
          <w:lang w:val="en-IN"/>
        </w:rPr>
        <w:t> Web Application Security Assessment — Login Page</w:t>
      </w:r>
    </w:p>
    <w:p w14:paraId="237C5FE4" w14:textId="77777777" w:rsidR="00ED53B6" w:rsidRDefault="00ED53B6" w:rsidP="00ED53B6">
      <w:pPr>
        <w:rPr>
          <w:sz w:val="28"/>
          <w:szCs w:val="28"/>
          <w:lang w:val="en-IN"/>
        </w:rPr>
      </w:pPr>
    </w:p>
    <w:p w14:paraId="007AC108" w14:textId="6EA3EE9C" w:rsidR="00ED53B6" w:rsidRPr="00ED53B6" w:rsidRDefault="00ED53B6" w:rsidP="00ED53B6">
      <w:pPr>
        <w:rPr>
          <w:sz w:val="40"/>
          <w:szCs w:val="40"/>
          <w:u w:val="single"/>
          <w:lang w:val="en-IN"/>
        </w:rPr>
      </w:pPr>
      <w:r w:rsidRPr="00ED53B6">
        <w:rPr>
          <w:sz w:val="40"/>
          <w:szCs w:val="40"/>
          <w:u w:val="single"/>
          <w:lang w:val="en-IN"/>
        </w:rPr>
        <w:t>1.</w:t>
      </w:r>
      <w:r w:rsidRPr="00ED53B6">
        <w:rPr>
          <w:sz w:val="40"/>
          <w:szCs w:val="40"/>
          <w:u w:val="single"/>
          <w:lang w:val="en-IN"/>
        </w:rPr>
        <w:t>RECONNAISSANCE AND INFORMATION GATHERING</w:t>
      </w:r>
    </w:p>
    <w:p w14:paraId="004BF8AC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Objective:</w:t>
      </w:r>
      <w:r w:rsidRPr="00ED53B6">
        <w:rPr>
          <w:sz w:val="28"/>
          <w:szCs w:val="28"/>
          <w:lang w:val="en-IN"/>
        </w:rPr>
        <w:br/>
        <w:t xml:space="preserve">To perform an initial security assessment of the </w:t>
      </w:r>
      <w:proofErr w:type="spellStart"/>
      <w:r w:rsidRPr="00ED53B6">
        <w:rPr>
          <w:sz w:val="28"/>
          <w:szCs w:val="28"/>
          <w:lang w:val="en-IN"/>
        </w:rPr>
        <w:t>Flashyre</w:t>
      </w:r>
      <w:proofErr w:type="spellEnd"/>
      <w:r w:rsidRPr="00ED53B6">
        <w:rPr>
          <w:sz w:val="28"/>
          <w:szCs w:val="28"/>
          <w:lang w:val="en-IN"/>
        </w:rPr>
        <w:t xml:space="preserve"> Login Portal and identify potential security weaknesses.</w:t>
      </w:r>
    </w:p>
    <w:p w14:paraId="7D8F8AC4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Target URL:</w:t>
      </w:r>
      <w:r w:rsidRPr="00ED53B6">
        <w:rPr>
          <w:sz w:val="28"/>
          <w:szCs w:val="28"/>
          <w:lang w:val="en-IN"/>
        </w:rPr>
        <w:br/>
      </w:r>
      <w:hyperlink r:id="rId6" w:history="1">
        <w:r w:rsidRPr="00ED53B6">
          <w:rPr>
            <w:rStyle w:val="Hyperlink"/>
            <w:sz w:val="28"/>
            <w:szCs w:val="28"/>
            <w:lang w:val="en-IN"/>
          </w:rPr>
          <w:t>https://flashyre-dev-496807.appspot.com/login</w:t>
        </w:r>
      </w:hyperlink>
    </w:p>
    <w:p w14:paraId="06CB73F5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Tools Used:</w:t>
      </w:r>
      <w:r w:rsidRPr="00ED53B6">
        <w:rPr>
          <w:sz w:val="28"/>
          <w:szCs w:val="28"/>
          <w:lang w:val="en-IN"/>
        </w:rPr>
        <w:br/>
        <w:t>• Browser Developer Tools (F12)</w:t>
      </w:r>
      <w:r w:rsidRPr="00ED53B6">
        <w:rPr>
          <w:sz w:val="28"/>
          <w:szCs w:val="28"/>
          <w:lang w:val="en-IN"/>
        </w:rPr>
        <w:br/>
        <w:t xml:space="preserve">• </w:t>
      </w:r>
      <w:proofErr w:type="spellStart"/>
      <w:r w:rsidRPr="00ED53B6">
        <w:rPr>
          <w:sz w:val="28"/>
          <w:szCs w:val="28"/>
          <w:lang w:val="en-IN"/>
        </w:rPr>
        <w:t>Nikto</w:t>
      </w:r>
      <w:proofErr w:type="spellEnd"/>
      <w:r w:rsidRPr="00ED53B6">
        <w:rPr>
          <w:sz w:val="28"/>
          <w:szCs w:val="28"/>
          <w:lang w:val="en-IN"/>
        </w:rPr>
        <w:t xml:space="preserve"> Web Vulnerability Scanner</w:t>
      </w:r>
    </w:p>
    <w:p w14:paraId="462C37A0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Step 1: Access Verification</w:t>
      </w:r>
    </w:p>
    <w:p w14:paraId="295EC2C1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Command Used:</w:t>
      </w:r>
    </w:p>
    <w:p w14:paraId="3362207C" w14:textId="77777777" w:rsidR="00ED53B6" w:rsidRPr="00ED53B6" w:rsidRDefault="00ED53B6" w:rsidP="00ED53B6">
      <w:pPr>
        <w:rPr>
          <w:sz w:val="28"/>
          <w:szCs w:val="28"/>
          <w:lang w:val="en-IN"/>
        </w:rPr>
      </w:pPr>
      <w:proofErr w:type="spellStart"/>
      <w:r w:rsidRPr="00ED53B6">
        <w:rPr>
          <w:sz w:val="28"/>
          <w:szCs w:val="28"/>
          <w:lang w:val="en-IN"/>
        </w:rPr>
        <w:t>nikto</w:t>
      </w:r>
      <w:proofErr w:type="spellEnd"/>
      <w:r w:rsidRPr="00ED53B6">
        <w:rPr>
          <w:sz w:val="28"/>
          <w:szCs w:val="28"/>
          <w:lang w:val="en-IN"/>
        </w:rPr>
        <w:t xml:space="preserve"> -h </w:t>
      </w:r>
      <w:hyperlink r:id="rId7" w:history="1">
        <w:r w:rsidRPr="00ED53B6">
          <w:rPr>
            <w:rStyle w:val="Hyperlink"/>
            <w:sz w:val="28"/>
            <w:szCs w:val="28"/>
            <w:lang w:val="en-IN"/>
          </w:rPr>
          <w:t>https://flashyre-dev-496807.appspot.com/login</w:t>
        </w:r>
      </w:hyperlink>
    </w:p>
    <w:p w14:paraId="5684FBA1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Observation:</w:t>
      </w:r>
      <w:r w:rsidRPr="00ED53B6">
        <w:rPr>
          <w:sz w:val="28"/>
          <w:szCs w:val="28"/>
          <w:lang w:val="en-IN"/>
        </w:rPr>
        <w:br/>
        <w:t>The website was accessible over HTTPS on port 443.</w:t>
      </w:r>
    </w:p>
    <w:p w14:paraId="46B62D60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lastRenderedPageBreak/>
        <w:t>Evidence:</w:t>
      </w:r>
      <w:r w:rsidRPr="00ED53B6">
        <w:rPr>
          <w:sz w:val="28"/>
          <w:szCs w:val="28"/>
          <w:lang w:val="en-IN"/>
        </w:rPr>
        <w:br/>
        <w:t xml:space="preserve">Screenshot 1 – </w:t>
      </w:r>
      <w:proofErr w:type="spellStart"/>
      <w:r w:rsidRPr="00ED53B6">
        <w:rPr>
          <w:sz w:val="28"/>
          <w:szCs w:val="28"/>
          <w:lang w:val="en-IN"/>
        </w:rPr>
        <w:t>Nikto</w:t>
      </w:r>
      <w:proofErr w:type="spellEnd"/>
      <w:r w:rsidRPr="00ED53B6">
        <w:rPr>
          <w:sz w:val="28"/>
          <w:szCs w:val="28"/>
          <w:lang w:val="en-IN"/>
        </w:rPr>
        <w:t xml:space="preserve"> Scan Output</w:t>
      </w:r>
    </w:p>
    <w:p w14:paraId="55F78634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Result:</w:t>
      </w:r>
      <w:r w:rsidRPr="00ED53B6">
        <w:rPr>
          <w:sz w:val="28"/>
          <w:szCs w:val="28"/>
          <w:lang w:val="en-IN"/>
        </w:rPr>
        <w:br/>
        <w:t>• Target Hostname: flashyre-dev-496807.appspot.com</w:t>
      </w:r>
      <w:r w:rsidRPr="00ED53B6">
        <w:rPr>
          <w:sz w:val="28"/>
          <w:szCs w:val="28"/>
          <w:lang w:val="en-IN"/>
        </w:rPr>
        <w:br/>
        <w:t>• Target Port: 443 (HTTPS)</w:t>
      </w:r>
      <w:r w:rsidRPr="00ED53B6">
        <w:rPr>
          <w:sz w:val="28"/>
          <w:szCs w:val="28"/>
          <w:lang w:val="en-IN"/>
        </w:rPr>
        <w:br/>
        <w:t>• Server: Google Frontend</w:t>
      </w:r>
      <w:r w:rsidRPr="00ED53B6">
        <w:rPr>
          <w:sz w:val="28"/>
          <w:szCs w:val="28"/>
          <w:lang w:val="en-IN"/>
        </w:rPr>
        <w:br/>
        <w:t>• SSL Certificate: Valid certificate issued by Google Trust Services</w:t>
      </w:r>
    </w:p>
    <w:p w14:paraId="13E459ED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Risk Level:</w:t>
      </w:r>
      <w:r w:rsidRPr="00ED53B6">
        <w:rPr>
          <w:sz w:val="28"/>
          <w:szCs w:val="28"/>
          <w:lang w:val="en-IN"/>
        </w:rPr>
        <w:br/>
        <w:t>Informational</w:t>
      </w:r>
    </w:p>
    <w:p w14:paraId="2C081650" w14:textId="75FB47EA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drawing>
          <wp:inline distT="0" distB="0" distL="0" distR="0" wp14:anchorId="5417B1AD" wp14:editId="11C9AE14">
            <wp:extent cx="6019800" cy="3386137"/>
            <wp:effectExtent l="0" t="0" r="0" b="5080"/>
            <wp:docPr id="250393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69" cy="339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8504" w14:textId="77777777" w:rsidR="00ED53B6" w:rsidRPr="00ED53B6" w:rsidRDefault="00ED53B6" w:rsidP="00ED53B6">
      <w:pPr>
        <w:rPr>
          <w:sz w:val="28"/>
          <w:szCs w:val="28"/>
          <w:lang w:val="en-IN"/>
        </w:rPr>
      </w:pPr>
    </w:p>
    <w:p w14:paraId="1714B5A2" w14:textId="4FF3845F" w:rsidR="00ED53B6" w:rsidRPr="00ED53B6" w:rsidRDefault="00ED53B6" w:rsidP="00ED53B6">
      <w:pPr>
        <w:rPr>
          <w:sz w:val="40"/>
          <w:szCs w:val="40"/>
          <w:u w:val="single"/>
          <w:lang w:val="en-IN"/>
        </w:rPr>
      </w:pPr>
      <w:r w:rsidRPr="00ED53B6">
        <w:rPr>
          <w:sz w:val="40"/>
          <w:szCs w:val="40"/>
          <w:u w:val="single"/>
          <w:lang w:val="en-IN"/>
        </w:rPr>
        <w:t>2.</w:t>
      </w:r>
      <w:r w:rsidRPr="00ED53B6">
        <w:rPr>
          <w:sz w:val="40"/>
          <w:szCs w:val="40"/>
          <w:u w:val="single"/>
          <w:lang w:val="en-IN"/>
        </w:rPr>
        <w:t>SSL/TLS ANALYSIS</w:t>
      </w:r>
    </w:p>
    <w:p w14:paraId="1088B6C3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Evidence:</w:t>
      </w:r>
      <w:r w:rsidRPr="00ED53B6">
        <w:rPr>
          <w:sz w:val="28"/>
          <w:szCs w:val="28"/>
          <w:lang w:val="en-IN"/>
        </w:rPr>
        <w:br/>
        <w:t xml:space="preserve">Screenshot 1 – </w:t>
      </w:r>
      <w:proofErr w:type="spellStart"/>
      <w:r w:rsidRPr="00ED53B6">
        <w:rPr>
          <w:sz w:val="28"/>
          <w:szCs w:val="28"/>
          <w:lang w:val="en-IN"/>
        </w:rPr>
        <w:t>Nikto</w:t>
      </w:r>
      <w:proofErr w:type="spellEnd"/>
      <w:r w:rsidRPr="00ED53B6">
        <w:rPr>
          <w:sz w:val="28"/>
          <w:szCs w:val="28"/>
          <w:lang w:val="en-IN"/>
        </w:rPr>
        <w:t xml:space="preserve"> Scan Output</w:t>
      </w:r>
    </w:p>
    <w:p w14:paraId="67D7FF13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Findings:</w:t>
      </w:r>
    </w:p>
    <w:p w14:paraId="64616A7F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lastRenderedPageBreak/>
        <w:t>Subject:</w:t>
      </w:r>
      <w:r w:rsidRPr="00ED53B6">
        <w:rPr>
          <w:sz w:val="28"/>
          <w:szCs w:val="28"/>
          <w:lang w:val="en-IN"/>
        </w:rPr>
        <w:br/>
        <w:t>CN=*.appspot.com</w:t>
      </w:r>
    </w:p>
    <w:p w14:paraId="083F67E0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Issuer:</w:t>
      </w:r>
      <w:r w:rsidRPr="00ED53B6">
        <w:rPr>
          <w:sz w:val="28"/>
          <w:szCs w:val="28"/>
          <w:lang w:val="en-IN"/>
        </w:rPr>
        <w:br/>
        <w:t>Google Trust Services</w:t>
      </w:r>
    </w:p>
    <w:p w14:paraId="0380B8C5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Cipher Suite:</w:t>
      </w:r>
      <w:r w:rsidRPr="00ED53B6">
        <w:rPr>
          <w:sz w:val="28"/>
          <w:szCs w:val="28"/>
          <w:lang w:val="en-IN"/>
        </w:rPr>
        <w:br/>
        <w:t>TLS_AES_256_GCM_SHA384</w:t>
      </w:r>
    </w:p>
    <w:p w14:paraId="7C3D2079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Analysis:</w:t>
      </w:r>
      <w:r w:rsidRPr="00ED53B6">
        <w:rPr>
          <w:sz w:val="28"/>
          <w:szCs w:val="28"/>
          <w:lang w:val="en-IN"/>
        </w:rPr>
        <w:br/>
        <w:t>The application uses a valid SSL certificate and a strong encryption algorithm. No SSL/TLS weakness was identified from the scan output.</w:t>
      </w:r>
    </w:p>
    <w:p w14:paraId="5013CA07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Risk Level:</w:t>
      </w:r>
      <w:r w:rsidRPr="00ED53B6">
        <w:rPr>
          <w:sz w:val="28"/>
          <w:szCs w:val="28"/>
          <w:lang w:val="en-IN"/>
        </w:rPr>
        <w:br/>
        <w:t>Low</w:t>
      </w:r>
    </w:p>
    <w:p w14:paraId="223A42FD" w14:textId="77777777" w:rsidR="00ED53B6" w:rsidRPr="00ED53B6" w:rsidRDefault="00ED53B6" w:rsidP="00ED53B6">
      <w:pPr>
        <w:rPr>
          <w:sz w:val="28"/>
          <w:szCs w:val="28"/>
          <w:lang w:val="en-IN"/>
        </w:rPr>
      </w:pPr>
      <w:r w:rsidRPr="00ED53B6">
        <w:rPr>
          <w:sz w:val="28"/>
          <w:szCs w:val="28"/>
          <w:lang w:val="en-IN"/>
        </w:rPr>
        <w:t>Recommendation:</w:t>
      </w:r>
      <w:r w:rsidRPr="00ED53B6">
        <w:rPr>
          <w:sz w:val="28"/>
          <w:szCs w:val="28"/>
          <w:lang w:val="en-IN"/>
        </w:rPr>
        <w:br/>
        <w:t>Continue using modern TLS configurations and regularly monitor certificate validity.</w:t>
      </w:r>
    </w:p>
    <w:p w14:paraId="434F2C84" w14:textId="77777777" w:rsidR="00ED53B6" w:rsidRDefault="00ED53B6" w:rsidP="00ED53B6">
      <w:pPr>
        <w:rPr>
          <w:sz w:val="28"/>
          <w:szCs w:val="28"/>
        </w:rPr>
      </w:pPr>
    </w:p>
    <w:p w14:paraId="46D15A2C" w14:textId="4773DF59" w:rsidR="00ED53B6" w:rsidRDefault="005172D4" w:rsidP="00ED53B6">
      <w:pPr>
        <w:rPr>
          <w:sz w:val="28"/>
          <w:szCs w:val="28"/>
        </w:rPr>
      </w:pPr>
      <w:r w:rsidRPr="005172D4">
        <w:rPr>
          <w:noProof/>
          <w:sz w:val="28"/>
          <w:szCs w:val="28"/>
        </w:rPr>
        <w:drawing>
          <wp:inline distT="0" distB="0" distL="0" distR="0" wp14:anchorId="6F76D2AA" wp14:editId="563721F5">
            <wp:extent cx="5309165" cy="2986405"/>
            <wp:effectExtent l="0" t="0" r="6350" b="4445"/>
            <wp:docPr id="1714034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140" cy="299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9694" w14:textId="77777777" w:rsidR="005172D4" w:rsidRDefault="005172D4" w:rsidP="00ED53B6">
      <w:pPr>
        <w:rPr>
          <w:sz w:val="28"/>
          <w:szCs w:val="28"/>
        </w:rPr>
      </w:pPr>
    </w:p>
    <w:p w14:paraId="5D8A4E3D" w14:textId="77777777" w:rsidR="005172D4" w:rsidRDefault="005172D4" w:rsidP="00ED53B6">
      <w:pPr>
        <w:rPr>
          <w:sz w:val="28"/>
          <w:szCs w:val="28"/>
        </w:rPr>
      </w:pPr>
    </w:p>
    <w:p w14:paraId="4105AC9E" w14:textId="77777777" w:rsidR="005172D4" w:rsidRPr="005172D4" w:rsidRDefault="005172D4" w:rsidP="005172D4">
      <w:pPr>
        <w:rPr>
          <w:b/>
          <w:bCs/>
          <w:sz w:val="40"/>
          <w:szCs w:val="40"/>
          <w:lang w:val="en-IN"/>
        </w:rPr>
      </w:pPr>
      <w:r w:rsidRPr="005172D4">
        <w:rPr>
          <w:b/>
          <w:bCs/>
          <w:sz w:val="40"/>
          <w:szCs w:val="40"/>
          <w:lang w:val="en-IN"/>
        </w:rPr>
        <w:lastRenderedPageBreak/>
        <w:t>Purpose of Test</w:t>
      </w:r>
    </w:p>
    <w:p w14:paraId="11BC0F9B" w14:textId="77777777" w:rsidR="005172D4" w:rsidRPr="005172D4" w:rsidRDefault="005172D4" w:rsidP="005172D4">
      <w:pPr>
        <w:rPr>
          <w:sz w:val="28"/>
          <w:szCs w:val="28"/>
          <w:lang w:val="en-IN"/>
        </w:rPr>
      </w:pPr>
      <w:r w:rsidRPr="005172D4">
        <w:rPr>
          <w:sz w:val="28"/>
          <w:szCs w:val="28"/>
          <w:lang w:val="en-IN"/>
        </w:rPr>
        <w:t>SSL/TLS (Secure Sockets Layer / Transport Layer Security) protocols are responsible for encrypting data transmitted between the client (user's browser) and the server. If the SSL/TLS configuration is weak or outdated, an attacker could:</w:t>
      </w:r>
    </w:p>
    <w:p w14:paraId="76AF577D" w14:textId="77777777" w:rsidR="005172D4" w:rsidRPr="005172D4" w:rsidRDefault="005172D4" w:rsidP="005172D4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72D4">
        <w:rPr>
          <w:b/>
          <w:bCs/>
          <w:sz w:val="28"/>
          <w:szCs w:val="28"/>
          <w:lang w:val="en-IN"/>
        </w:rPr>
        <w:t>Decrypt sensitive information</w:t>
      </w:r>
      <w:r w:rsidRPr="005172D4">
        <w:rPr>
          <w:sz w:val="28"/>
          <w:szCs w:val="28"/>
          <w:lang w:val="en-IN"/>
        </w:rPr>
        <w:t> such as login credentials, session tokens, or personal data</w:t>
      </w:r>
    </w:p>
    <w:p w14:paraId="3FBC60BA" w14:textId="77777777" w:rsidR="005172D4" w:rsidRPr="005172D4" w:rsidRDefault="005172D4" w:rsidP="005172D4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72D4">
        <w:rPr>
          <w:b/>
          <w:bCs/>
          <w:sz w:val="28"/>
          <w:szCs w:val="28"/>
          <w:lang w:val="en-IN"/>
        </w:rPr>
        <w:t>Perform man-in-the-middle (MITM) attacks</w:t>
      </w:r>
      <w:r w:rsidRPr="005172D4">
        <w:rPr>
          <w:sz w:val="28"/>
          <w:szCs w:val="28"/>
          <w:lang w:val="en-IN"/>
        </w:rPr>
        <w:t> by intercepting encrypted traffic</w:t>
      </w:r>
    </w:p>
    <w:p w14:paraId="38D7A566" w14:textId="77777777" w:rsidR="005172D4" w:rsidRPr="005172D4" w:rsidRDefault="005172D4" w:rsidP="005172D4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72D4">
        <w:rPr>
          <w:b/>
          <w:bCs/>
          <w:sz w:val="28"/>
          <w:szCs w:val="28"/>
          <w:lang w:val="en-IN"/>
        </w:rPr>
        <w:t>Exploit known vulnerabilities</w:t>
      </w:r>
      <w:r w:rsidRPr="005172D4">
        <w:rPr>
          <w:sz w:val="28"/>
          <w:szCs w:val="28"/>
          <w:lang w:val="en-IN"/>
        </w:rPr>
        <w:t> like POODLE, Heartbleed, or BEAST</w:t>
      </w:r>
    </w:p>
    <w:p w14:paraId="43F10E20" w14:textId="77777777" w:rsidR="005172D4" w:rsidRPr="005172D4" w:rsidRDefault="005172D4" w:rsidP="005172D4">
      <w:pPr>
        <w:rPr>
          <w:sz w:val="28"/>
          <w:szCs w:val="28"/>
          <w:lang w:val="en-IN"/>
        </w:rPr>
      </w:pPr>
      <w:r w:rsidRPr="005172D4">
        <w:rPr>
          <w:sz w:val="28"/>
          <w:szCs w:val="28"/>
          <w:lang w:val="en-IN"/>
        </w:rPr>
        <w:t>The purpose of this test was to verify that the target web application uses strong encryption algorithms, modern TLS protocol versions, and is not vulnerable to known SSL/TLS attacks.</w:t>
      </w:r>
    </w:p>
    <w:p w14:paraId="11B7B3D3" w14:textId="77777777" w:rsidR="005172D4" w:rsidRPr="005172D4" w:rsidRDefault="005172D4" w:rsidP="005172D4">
      <w:pPr>
        <w:rPr>
          <w:sz w:val="28"/>
          <w:szCs w:val="28"/>
          <w:lang w:val="en-IN"/>
        </w:rPr>
      </w:pPr>
      <w:r w:rsidRPr="005172D4">
        <w:rPr>
          <w:sz w:val="28"/>
          <w:szCs w:val="28"/>
          <w:lang w:val="en-IN"/>
        </w:rPr>
        <w:pict w14:anchorId="0DE2633C">
          <v:rect id="_x0000_i1039" style="width:0;height:0" o:hralign="center" o:hrstd="t" o:hr="t" fillcolor="#a0a0a0" stroked="f"/>
        </w:pict>
      </w:r>
    </w:p>
    <w:p w14:paraId="4F7A6318" w14:textId="77777777" w:rsidR="005172D4" w:rsidRPr="005172D4" w:rsidRDefault="005172D4" w:rsidP="005172D4">
      <w:pPr>
        <w:rPr>
          <w:b/>
          <w:bCs/>
          <w:sz w:val="28"/>
          <w:szCs w:val="28"/>
          <w:lang w:val="en-IN"/>
        </w:rPr>
      </w:pPr>
      <w:r w:rsidRPr="005172D4">
        <w:rPr>
          <w:b/>
          <w:bCs/>
          <w:sz w:val="28"/>
          <w:szCs w:val="28"/>
          <w:lang w:val="en-IN"/>
        </w:rPr>
        <w:t>2. Tools Used</w:t>
      </w:r>
    </w:p>
    <w:tbl>
      <w:tblPr>
        <w:tblpPr w:leftFromText="180" w:rightFromText="180" w:vertAnchor="text" w:horzAnchor="margin" w:tblpY="227"/>
        <w:tblW w:w="87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6437"/>
      </w:tblGrid>
      <w:tr w:rsidR="005172D4" w:rsidRPr="005172D4" w14:paraId="0DCC4493" w14:textId="77777777" w:rsidTr="005172D4">
        <w:trPr>
          <w:trHeight w:val="438"/>
          <w:tblHeader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29E44B7E" w14:textId="77777777" w:rsidR="005172D4" w:rsidRPr="005172D4" w:rsidRDefault="005172D4" w:rsidP="005172D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172D4">
              <w:rPr>
                <w:b/>
                <w:bCs/>
                <w:sz w:val="28"/>
                <w:szCs w:val="28"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noWrap/>
            <w:vAlign w:val="center"/>
            <w:hideMark/>
          </w:tcPr>
          <w:p w14:paraId="3630EBA1" w14:textId="77777777" w:rsidR="005172D4" w:rsidRPr="005172D4" w:rsidRDefault="005172D4" w:rsidP="005172D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172D4">
              <w:rPr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5172D4" w:rsidRPr="005172D4" w14:paraId="3F9DD213" w14:textId="77777777" w:rsidTr="005172D4">
        <w:trPr>
          <w:trHeight w:val="713"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706F8102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r w:rsidRPr="005172D4">
              <w:rPr>
                <w:b/>
                <w:bCs/>
                <w:sz w:val="28"/>
                <w:szCs w:val="28"/>
                <w:lang w:val="en-IN"/>
              </w:rPr>
              <w:t>Nmap (</w:t>
            </w:r>
            <w:proofErr w:type="spellStart"/>
            <w:r w:rsidRPr="005172D4">
              <w:rPr>
                <w:b/>
                <w:bCs/>
                <w:sz w:val="28"/>
                <w:szCs w:val="28"/>
                <w:lang w:val="en-IN"/>
              </w:rPr>
              <w:t>ssl</w:t>
            </w:r>
            <w:proofErr w:type="spellEnd"/>
            <w:r w:rsidRPr="005172D4">
              <w:rPr>
                <w:b/>
                <w:bCs/>
                <w:sz w:val="28"/>
                <w:szCs w:val="28"/>
                <w:lang w:val="en-IN"/>
              </w:rPr>
              <w:t>-</w:t>
            </w:r>
            <w:proofErr w:type="spellStart"/>
            <w:r w:rsidRPr="005172D4">
              <w:rPr>
                <w:b/>
                <w:bCs/>
                <w:sz w:val="28"/>
                <w:szCs w:val="28"/>
                <w:lang w:val="en-IN"/>
              </w:rPr>
              <w:t>enum</w:t>
            </w:r>
            <w:proofErr w:type="spellEnd"/>
            <w:r w:rsidRPr="005172D4">
              <w:rPr>
                <w:b/>
                <w:bCs/>
                <w:sz w:val="28"/>
                <w:szCs w:val="28"/>
                <w:lang w:val="en-IN"/>
              </w:rPr>
              <w:t>-ciphers)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00B5201E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r w:rsidRPr="005172D4">
              <w:rPr>
                <w:sz w:val="28"/>
                <w:szCs w:val="28"/>
                <w:lang w:val="en-IN"/>
              </w:rPr>
              <w:t>Enumerate supported cipher suites and TLS protocol versions, assess cipher strength</w:t>
            </w:r>
          </w:p>
        </w:tc>
      </w:tr>
      <w:tr w:rsidR="005172D4" w:rsidRPr="005172D4" w14:paraId="3A43E2E1" w14:textId="77777777" w:rsidTr="005172D4">
        <w:trPr>
          <w:trHeight w:val="721"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2490FF11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r w:rsidRPr="005172D4">
              <w:rPr>
                <w:b/>
                <w:bCs/>
                <w:sz w:val="28"/>
                <w:szCs w:val="28"/>
                <w:lang w:val="en-IN"/>
              </w:rPr>
              <w:t>OpenSSL</w:t>
            </w:r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6995FE26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r w:rsidRPr="005172D4">
              <w:rPr>
                <w:sz w:val="28"/>
                <w:szCs w:val="28"/>
                <w:lang w:val="en-IN"/>
              </w:rPr>
              <w:t>Manually inspect SSL certificate details, validity dates, and issuer information</w:t>
            </w:r>
          </w:p>
        </w:tc>
      </w:tr>
      <w:tr w:rsidR="005172D4" w:rsidRPr="005172D4" w14:paraId="72D84A75" w14:textId="77777777" w:rsidTr="005172D4">
        <w:trPr>
          <w:trHeight w:val="438"/>
        </w:trPr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9639ADE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proofErr w:type="spellStart"/>
            <w:r w:rsidRPr="005172D4">
              <w:rPr>
                <w:b/>
                <w:bCs/>
                <w:sz w:val="28"/>
                <w:szCs w:val="28"/>
                <w:lang w:val="en-IN"/>
              </w:rPr>
              <w:t>Nikto</w:t>
            </w:r>
            <w:proofErr w:type="spellEnd"/>
          </w:p>
        </w:tc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  <w:hideMark/>
          </w:tcPr>
          <w:p w14:paraId="5D391B47" w14:textId="77777777" w:rsidR="005172D4" w:rsidRPr="005172D4" w:rsidRDefault="005172D4" w:rsidP="005172D4">
            <w:pPr>
              <w:rPr>
                <w:sz w:val="28"/>
                <w:szCs w:val="28"/>
                <w:lang w:val="en-IN"/>
              </w:rPr>
            </w:pPr>
            <w:r w:rsidRPr="005172D4">
              <w:rPr>
                <w:sz w:val="28"/>
                <w:szCs w:val="28"/>
                <w:lang w:val="en-IN"/>
              </w:rPr>
              <w:t>General web server scanning including SSL/TLS checks</w:t>
            </w:r>
          </w:p>
        </w:tc>
      </w:tr>
    </w:tbl>
    <w:p w14:paraId="789FEAFE" w14:textId="77777777" w:rsidR="005172D4" w:rsidRDefault="005172D4" w:rsidP="00ED53B6">
      <w:pPr>
        <w:rPr>
          <w:sz w:val="28"/>
          <w:szCs w:val="28"/>
        </w:rPr>
      </w:pPr>
    </w:p>
    <w:p w14:paraId="69B64296" w14:textId="77777777" w:rsidR="005172D4" w:rsidRDefault="005172D4" w:rsidP="00ED53B6">
      <w:pPr>
        <w:rPr>
          <w:sz w:val="28"/>
          <w:szCs w:val="28"/>
        </w:rPr>
      </w:pPr>
    </w:p>
    <w:p w14:paraId="0920C401" w14:textId="35714CAD" w:rsidR="005172D4" w:rsidRDefault="005172D4" w:rsidP="00ED53B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76CAF6" wp14:editId="4CECEB03">
            <wp:extent cx="5772647" cy="3248450"/>
            <wp:effectExtent l="0" t="0" r="0" b="9525"/>
            <wp:docPr id="1126024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632" cy="325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5C78" w14:textId="77777777" w:rsidR="00D877D3" w:rsidRDefault="00D877D3" w:rsidP="00ED53B6">
      <w:pPr>
        <w:rPr>
          <w:sz w:val="28"/>
          <w:szCs w:val="28"/>
        </w:rPr>
      </w:pPr>
    </w:p>
    <w:p w14:paraId="4B803544" w14:textId="2E8DE72E" w:rsidR="00D877D3" w:rsidRPr="00D877D3" w:rsidRDefault="00D877D3" w:rsidP="00D877D3">
      <w:pPr>
        <w:rPr>
          <w:sz w:val="40"/>
          <w:szCs w:val="40"/>
          <w:lang w:val="en-IN"/>
        </w:rPr>
      </w:pPr>
      <w:r w:rsidRPr="00D877D3">
        <w:rPr>
          <w:sz w:val="40"/>
          <w:szCs w:val="40"/>
          <w:lang w:val="en-IN"/>
        </w:rPr>
        <w:t>3.</w:t>
      </w:r>
      <w:r w:rsidRPr="00D877D3">
        <w:rPr>
          <w:sz w:val="40"/>
          <w:szCs w:val="40"/>
          <w:lang w:val="en-IN"/>
        </w:rPr>
        <w:t>TESTING PERFORMED AND RESULTS</w:t>
      </w:r>
    </w:p>
    <w:p w14:paraId="10885A62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4.1 Login Page Validation Testing</w:t>
      </w:r>
    </w:p>
    <w:p w14:paraId="5A000B8F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Objective:</w:t>
      </w:r>
      <w:r w:rsidRPr="00D877D3">
        <w:rPr>
          <w:sz w:val="28"/>
          <w:szCs w:val="28"/>
          <w:lang w:val="en-IN"/>
        </w:rPr>
        <w:br/>
        <w:t>To verify whether the application properly validates user input before processing authentication requests.</w:t>
      </w:r>
    </w:p>
    <w:p w14:paraId="4EC8625C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Test Cases Performed:</w:t>
      </w:r>
    </w:p>
    <w:p w14:paraId="78725576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Test Case 1: Empty Input Validation</w:t>
      </w:r>
      <w:r w:rsidRPr="00D877D3">
        <w:rPr>
          <w:sz w:val="28"/>
          <w:szCs w:val="28"/>
          <w:lang w:val="en-IN"/>
        </w:rPr>
        <w:br/>
        <w:t>Procedure:</w:t>
      </w:r>
      <w:r w:rsidRPr="00D877D3">
        <w:rPr>
          <w:sz w:val="28"/>
          <w:szCs w:val="28"/>
          <w:lang w:val="en-IN"/>
        </w:rPr>
        <w:br/>
        <w:t>• Left Email field blank</w:t>
      </w:r>
      <w:r w:rsidRPr="00D877D3">
        <w:rPr>
          <w:sz w:val="28"/>
          <w:szCs w:val="28"/>
          <w:lang w:val="en-IN"/>
        </w:rPr>
        <w:br/>
        <w:t>• Left Password field blank</w:t>
      </w:r>
      <w:r w:rsidRPr="00D877D3">
        <w:rPr>
          <w:sz w:val="28"/>
          <w:szCs w:val="28"/>
          <w:lang w:val="en-IN"/>
        </w:rPr>
        <w:br/>
        <w:t>• Clicked Login</w:t>
      </w:r>
    </w:p>
    <w:p w14:paraId="55457B3D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Result:</w:t>
      </w:r>
      <w:r w:rsidRPr="00D877D3">
        <w:rPr>
          <w:sz w:val="28"/>
          <w:szCs w:val="28"/>
          <w:lang w:val="en-IN"/>
        </w:rPr>
        <w:br/>
        <w:t>The application displayed validation messages indicating that required fields must be completed.</w:t>
      </w:r>
    </w:p>
    <w:p w14:paraId="6595B83D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lastRenderedPageBreak/>
        <w:t>Status:</w:t>
      </w:r>
      <w:r w:rsidRPr="00D877D3">
        <w:rPr>
          <w:sz w:val="28"/>
          <w:szCs w:val="28"/>
          <w:lang w:val="en-IN"/>
        </w:rPr>
        <w:br/>
        <w:t>Pass</w:t>
      </w:r>
    </w:p>
    <w:p w14:paraId="3BC9D746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Test Case 2: Invalid Email Format Testing</w:t>
      </w:r>
      <w:r w:rsidRPr="00D877D3">
        <w:rPr>
          <w:sz w:val="28"/>
          <w:szCs w:val="28"/>
          <w:lang w:val="en-IN"/>
        </w:rPr>
        <w:br/>
        <w:t>Procedure:</w:t>
      </w:r>
      <w:r w:rsidRPr="00D877D3">
        <w:rPr>
          <w:sz w:val="28"/>
          <w:szCs w:val="28"/>
          <w:lang w:val="en-IN"/>
        </w:rPr>
        <w:br/>
        <w:t>• Entered invalid email formats</w:t>
      </w:r>
      <w:r w:rsidRPr="00D877D3">
        <w:rPr>
          <w:sz w:val="28"/>
          <w:szCs w:val="28"/>
          <w:lang w:val="en-IN"/>
        </w:rPr>
        <w:br/>
        <w:t>• Attempted login</w:t>
      </w:r>
    </w:p>
    <w:p w14:paraId="49546D79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Result:</w:t>
      </w:r>
      <w:r w:rsidRPr="00D877D3">
        <w:rPr>
          <w:sz w:val="28"/>
          <w:szCs w:val="28"/>
          <w:lang w:val="en-IN"/>
        </w:rPr>
        <w:br/>
        <w:t>The application rejected invalid email formats and enforced proper email validation.</w:t>
      </w:r>
    </w:p>
    <w:p w14:paraId="46F89B04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Status:</w:t>
      </w:r>
      <w:r w:rsidRPr="00D877D3">
        <w:rPr>
          <w:sz w:val="28"/>
          <w:szCs w:val="28"/>
          <w:lang w:val="en-IN"/>
        </w:rPr>
        <w:br/>
        <w:t>Pass</w:t>
      </w:r>
    </w:p>
    <w:p w14:paraId="4A5FBD0C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Test Case 3: Browser Console Inspection</w:t>
      </w:r>
      <w:r w:rsidRPr="00D877D3">
        <w:rPr>
          <w:sz w:val="28"/>
          <w:szCs w:val="28"/>
          <w:lang w:val="en-IN"/>
        </w:rPr>
        <w:br/>
        <w:t>Procedure:</w:t>
      </w:r>
      <w:r w:rsidRPr="00D877D3">
        <w:rPr>
          <w:sz w:val="28"/>
          <w:szCs w:val="28"/>
          <w:lang w:val="en-IN"/>
        </w:rPr>
        <w:br/>
        <w:t>• Opened Developer Tools (F12)</w:t>
      </w:r>
      <w:r w:rsidRPr="00D877D3">
        <w:rPr>
          <w:sz w:val="28"/>
          <w:szCs w:val="28"/>
          <w:lang w:val="en-IN"/>
        </w:rPr>
        <w:br/>
        <w:t>• Reviewed Console and Network tabs</w:t>
      </w:r>
    </w:p>
    <w:p w14:paraId="55E451F8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Result:</w:t>
      </w:r>
      <w:r w:rsidRPr="00D877D3">
        <w:rPr>
          <w:sz w:val="28"/>
          <w:szCs w:val="28"/>
          <w:lang w:val="en-IN"/>
        </w:rPr>
        <w:br/>
        <w:t>No critical errors, exposed credentials, or sensitive information were identified during inspection.</w:t>
      </w:r>
    </w:p>
    <w:p w14:paraId="3329846A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Status:</w:t>
      </w:r>
      <w:r w:rsidRPr="00D877D3">
        <w:rPr>
          <w:sz w:val="28"/>
          <w:szCs w:val="28"/>
          <w:lang w:val="en-IN"/>
        </w:rPr>
        <w:br/>
        <w:t>Pass</w:t>
      </w:r>
    </w:p>
    <w:p w14:paraId="5AC9B0DF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Test Case 4: Security Header Review</w:t>
      </w:r>
      <w:r w:rsidRPr="00D877D3">
        <w:rPr>
          <w:sz w:val="28"/>
          <w:szCs w:val="28"/>
          <w:lang w:val="en-IN"/>
        </w:rPr>
        <w:br/>
        <w:t>Procedure:</w:t>
      </w:r>
      <w:r w:rsidRPr="00D877D3">
        <w:rPr>
          <w:sz w:val="28"/>
          <w:szCs w:val="28"/>
          <w:lang w:val="en-IN"/>
        </w:rPr>
        <w:br/>
        <w:t xml:space="preserve">• Performed </w:t>
      </w:r>
      <w:proofErr w:type="spellStart"/>
      <w:r w:rsidRPr="00D877D3">
        <w:rPr>
          <w:sz w:val="28"/>
          <w:szCs w:val="28"/>
          <w:lang w:val="en-IN"/>
        </w:rPr>
        <w:t>Nikto</w:t>
      </w:r>
      <w:proofErr w:type="spellEnd"/>
      <w:r w:rsidRPr="00D877D3">
        <w:rPr>
          <w:sz w:val="28"/>
          <w:szCs w:val="28"/>
          <w:lang w:val="en-IN"/>
        </w:rPr>
        <w:t xml:space="preserve"> scan against the target application</w:t>
      </w:r>
    </w:p>
    <w:p w14:paraId="0693371A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Result:</w:t>
      </w:r>
      <w:r w:rsidRPr="00D877D3">
        <w:rPr>
          <w:sz w:val="28"/>
          <w:szCs w:val="28"/>
          <w:lang w:val="en-IN"/>
        </w:rPr>
        <w:br/>
        <w:t>The scan identified missing Referrer-Policy and Strict-Transport-Security (HSTS) headers. No critical vulnerabilities were detected.</w:t>
      </w:r>
    </w:p>
    <w:p w14:paraId="58B59CFC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Status:</w:t>
      </w:r>
      <w:r w:rsidRPr="00D877D3">
        <w:rPr>
          <w:sz w:val="28"/>
          <w:szCs w:val="28"/>
          <w:lang w:val="en-IN"/>
        </w:rPr>
        <w:br/>
        <w:t>Pass with Recommendations</w:t>
      </w:r>
    </w:p>
    <w:p w14:paraId="4A5466C2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ASSESSMENT RESULTS</w:t>
      </w:r>
    </w:p>
    <w:p w14:paraId="22F6F9F1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lastRenderedPageBreak/>
        <w:t>Positive Security Controls Identified:</w:t>
      </w:r>
    </w:p>
    <w:p w14:paraId="77DF67BE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• HTTPS enabled</w:t>
      </w:r>
      <w:r w:rsidRPr="00D877D3">
        <w:rPr>
          <w:sz w:val="28"/>
          <w:szCs w:val="28"/>
          <w:lang w:val="en-IN"/>
        </w:rPr>
        <w:br/>
        <w:t>• Valid SSL certificate</w:t>
      </w:r>
      <w:r w:rsidRPr="00D877D3">
        <w:rPr>
          <w:sz w:val="28"/>
          <w:szCs w:val="28"/>
          <w:lang w:val="en-IN"/>
        </w:rPr>
        <w:br/>
        <w:t>• Login form validation functioning correctly</w:t>
      </w:r>
      <w:r w:rsidRPr="00D877D3">
        <w:rPr>
          <w:sz w:val="28"/>
          <w:szCs w:val="28"/>
          <w:lang w:val="en-IN"/>
        </w:rPr>
        <w:br/>
        <w:t>• No critical browser console errors observed</w:t>
      </w:r>
      <w:r w:rsidRPr="00D877D3">
        <w:rPr>
          <w:sz w:val="28"/>
          <w:szCs w:val="28"/>
          <w:lang w:val="en-IN"/>
        </w:rPr>
        <w:br/>
        <w:t>• No application crashes during testing</w:t>
      </w:r>
    </w:p>
    <w:p w14:paraId="509BD204" w14:textId="77777777" w:rsidR="00D877D3" w:rsidRPr="00D877D3" w:rsidRDefault="00D877D3" w:rsidP="00D877D3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Security Improvements Recommended:</w:t>
      </w:r>
    </w:p>
    <w:p w14:paraId="2A0803C1" w14:textId="65CE997D" w:rsidR="00D877D3" w:rsidRDefault="00D877D3" w:rsidP="00ED53B6">
      <w:pPr>
        <w:rPr>
          <w:sz w:val="28"/>
          <w:szCs w:val="28"/>
          <w:lang w:val="en-IN"/>
        </w:rPr>
      </w:pPr>
      <w:r w:rsidRPr="00D877D3">
        <w:rPr>
          <w:sz w:val="28"/>
          <w:szCs w:val="28"/>
          <w:lang w:val="en-IN"/>
        </w:rPr>
        <w:t>• Implement Strict-Transport-Security (HSTS) header</w:t>
      </w:r>
      <w:r w:rsidRPr="00D877D3">
        <w:rPr>
          <w:sz w:val="28"/>
          <w:szCs w:val="28"/>
          <w:lang w:val="en-IN"/>
        </w:rPr>
        <w:br/>
        <w:t>• Implement Referrer-Policy header</w:t>
      </w:r>
      <w:r w:rsidRPr="00D877D3">
        <w:rPr>
          <w:sz w:val="28"/>
          <w:szCs w:val="28"/>
          <w:lang w:val="en-IN"/>
        </w:rPr>
        <w:br/>
        <w:t>• Continue periodic security assessments</w:t>
      </w:r>
    </w:p>
    <w:p w14:paraId="00A4C3C6" w14:textId="77777777" w:rsidR="00D877D3" w:rsidRDefault="00D877D3" w:rsidP="00ED53B6">
      <w:pPr>
        <w:rPr>
          <w:sz w:val="28"/>
          <w:szCs w:val="28"/>
          <w:lang w:val="en-IN"/>
        </w:rPr>
      </w:pPr>
    </w:p>
    <w:p w14:paraId="66875E99" w14:textId="7477D57C" w:rsidR="00D877D3" w:rsidRPr="00D877D3" w:rsidRDefault="00D877D3" w:rsidP="00ED53B6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45D9B4" wp14:editId="3D7DA18F">
            <wp:extent cx="5967012" cy="3356444"/>
            <wp:effectExtent l="0" t="0" r="0" b="0"/>
            <wp:docPr id="11468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050" cy="33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7D3" w:rsidRPr="00D87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A232C"/>
    <w:multiLevelType w:val="multilevel"/>
    <w:tmpl w:val="26E0C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712FE9"/>
    <w:multiLevelType w:val="multilevel"/>
    <w:tmpl w:val="7800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90BC9"/>
    <w:multiLevelType w:val="multilevel"/>
    <w:tmpl w:val="BFF22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C6BD7"/>
    <w:multiLevelType w:val="multilevel"/>
    <w:tmpl w:val="B720ED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7360A"/>
    <w:multiLevelType w:val="multilevel"/>
    <w:tmpl w:val="C318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790350"/>
    <w:multiLevelType w:val="multilevel"/>
    <w:tmpl w:val="753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8567294">
    <w:abstractNumId w:val="8"/>
  </w:num>
  <w:num w:numId="2" w16cid:durableId="289089992">
    <w:abstractNumId w:val="6"/>
  </w:num>
  <w:num w:numId="3" w16cid:durableId="656687408">
    <w:abstractNumId w:val="5"/>
  </w:num>
  <w:num w:numId="4" w16cid:durableId="2118483218">
    <w:abstractNumId w:val="4"/>
  </w:num>
  <w:num w:numId="5" w16cid:durableId="1908883124">
    <w:abstractNumId w:val="7"/>
  </w:num>
  <w:num w:numId="6" w16cid:durableId="1927616688">
    <w:abstractNumId w:val="3"/>
  </w:num>
  <w:num w:numId="7" w16cid:durableId="1534417551">
    <w:abstractNumId w:val="2"/>
  </w:num>
  <w:num w:numId="8" w16cid:durableId="1785467099">
    <w:abstractNumId w:val="1"/>
  </w:num>
  <w:num w:numId="9" w16cid:durableId="644119645">
    <w:abstractNumId w:val="0"/>
  </w:num>
  <w:num w:numId="10" w16cid:durableId="26419023">
    <w:abstractNumId w:val="13"/>
  </w:num>
  <w:num w:numId="11" w16cid:durableId="217084776">
    <w:abstractNumId w:val="11"/>
  </w:num>
  <w:num w:numId="12" w16cid:durableId="1401371595">
    <w:abstractNumId w:val="14"/>
  </w:num>
  <w:num w:numId="13" w16cid:durableId="135533592">
    <w:abstractNumId w:val="10"/>
  </w:num>
  <w:num w:numId="14" w16cid:durableId="1356729815">
    <w:abstractNumId w:val="9"/>
  </w:num>
  <w:num w:numId="15" w16cid:durableId="1835490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E8F"/>
    <w:rsid w:val="0015074B"/>
    <w:rsid w:val="0029639D"/>
    <w:rsid w:val="00326F90"/>
    <w:rsid w:val="005172D4"/>
    <w:rsid w:val="00AA1D8D"/>
    <w:rsid w:val="00B424A8"/>
    <w:rsid w:val="00B47730"/>
    <w:rsid w:val="00CB0664"/>
    <w:rsid w:val="00D877D3"/>
    <w:rsid w:val="00ED5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A445F"/>
  <w14:defaultImageDpi w14:val="300"/>
  <w15:docId w15:val="{25D40319-C715-478B-BE3C-EA3391118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53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lashyre-dev-496807.appspot.com/login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lashyre-dev-496807.appspot.com/login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shetty</cp:lastModifiedBy>
  <cp:revision>2</cp:revision>
  <dcterms:created xsi:type="dcterms:W3CDTF">2026-06-04T07:49:00Z</dcterms:created>
  <dcterms:modified xsi:type="dcterms:W3CDTF">2026-06-04T07:49:00Z</dcterms:modified>
  <cp:category/>
</cp:coreProperties>
</file>